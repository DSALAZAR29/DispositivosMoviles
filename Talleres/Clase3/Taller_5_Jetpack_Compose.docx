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8BA40" w14:textId="34625636" w:rsidR="002B180B" w:rsidRPr="00C03064" w:rsidRDefault="00000000">
      <w:pPr>
        <w:jc w:val="center"/>
        <w:rPr>
          <w:lang w:val="es-CO"/>
        </w:rPr>
      </w:pPr>
      <w:r w:rsidRPr="00C03064">
        <w:rPr>
          <w:b/>
          <w:sz w:val="34"/>
          <w:lang w:val="es-CO"/>
        </w:rPr>
        <w:t xml:space="preserve">TALLER </w:t>
      </w:r>
      <w:r w:rsidR="0083795F">
        <w:rPr>
          <w:b/>
          <w:sz w:val="34"/>
          <w:lang w:val="es-CO"/>
        </w:rPr>
        <w:t>5</w:t>
      </w:r>
      <w:r w:rsidRPr="00C03064">
        <w:rPr>
          <w:b/>
          <w:sz w:val="34"/>
          <w:lang w:val="es-CO"/>
        </w:rPr>
        <w:t xml:space="preserve"> — PANTALLA DE PERFIL DE USUARIO EN JETPACK COMPOSE</w:t>
      </w:r>
    </w:p>
    <w:p w14:paraId="3EBACBD9" w14:textId="77777777" w:rsidR="002B180B" w:rsidRPr="00C03064" w:rsidRDefault="00000000">
      <w:pPr>
        <w:pStyle w:val="Ttulo2"/>
        <w:rPr>
          <w:lang w:val="es-CO"/>
        </w:rPr>
      </w:pPr>
      <w:r w:rsidRPr="00C03064">
        <w:rPr>
          <w:lang w:val="es-CO"/>
        </w:rPr>
        <w:t>1. Si uso remember { mutableStateOf(0) } para un contador y roto la pantalla, ¿el valor se mantiene o se pierde? ¿Por qué?</w:t>
      </w:r>
    </w:p>
    <w:p w14:paraId="1F2B1E33" w14:textId="77777777" w:rsidR="002B180B" w:rsidRPr="00C03064" w:rsidRDefault="00000000">
      <w:pPr>
        <w:rPr>
          <w:lang w:val="es-CO"/>
        </w:rPr>
      </w:pPr>
      <w:r w:rsidRPr="00C03064">
        <w:rPr>
          <w:lang w:val="es-CO"/>
        </w:rPr>
        <w:t>El valor se pierde después de la rotación. remember conserva el estado mientras la instancia de la composición permanece activa, pero una rotación normalmente provoca la recreación de la Activity. Al crearse una nueva composición, el estado de remember vuelve a su valor inicial.</w:t>
      </w:r>
    </w:p>
    <w:p w14:paraId="54324040" w14:textId="77777777" w:rsidR="002B180B" w:rsidRPr="00C03064" w:rsidRDefault="00000000">
      <w:pPr>
        <w:pStyle w:val="Ttulo2"/>
        <w:rPr>
          <w:lang w:val="es-CO"/>
        </w:rPr>
      </w:pPr>
      <w:r w:rsidRPr="00C03064">
        <w:rPr>
          <w:lang w:val="es-CO"/>
        </w:rPr>
        <w:t>2. Si tengo una lista creada con remember { mutableListOf(...) } y le agrego un elemento con .add(), ¿la pantalla se actualiza? ¿Por qué?</w:t>
      </w:r>
    </w:p>
    <w:p w14:paraId="26D7BA28" w14:textId="77777777" w:rsidR="002B180B" w:rsidRPr="00C03064" w:rsidRDefault="00000000">
      <w:pPr>
        <w:rPr>
          <w:lang w:val="es-CO"/>
        </w:rPr>
      </w:pPr>
      <w:r w:rsidRPr="00C03064">
        <w:rPr>
          <w:lang w:val="es-CO"/>
        </w:rPr>
        <w:t>No necesariamente se actualiza. mutableListOf devuelve una lista mutable normal y Compose no observa sus cambios internos como cambios de estado. Aunque el elemento sí se agrega a la lista, ese cambio no notifica a Compose para provocar una recomposición.</w:t>
      </w:r>
    </w:p>
    <w:p w14:paraId="3D0D6161" w14:textId="77777777" w:rsidR="002B180B" w:rsidRPr="00C03064" w:rsidRDefault="00000000">
      <w:pPr>
        <w:pStyle w:val="Ttulo2"/>
        <w:rPr>
          <w:lang w:val="es-CO"/>
        </w:rPr>
      </w:pPr>
      <w:r w:rsidRPr="00C03064">
        <w:rPr>
          <w:lang w:val="es-CO"/>
        </w:rPr>
        <w:t>3. ¿Qué diferencia hay entre remember y rememberSaveable?</w:t>
      </w:r>
    </w:p>
    <w:p w14:paraId="455D9FB4" w14:textId="77777777" w:rsidR="002B180B" w:rsidRPr="00C03064" w:rsidRDefault="00000000">
      <w:pPr>
        <w:rPr>
          <w:lang w:val="es-CO"/>
        </w:rPr>
      </w:pPr>
      <w:r w:rsidRPr="00C03064">
        <w:rPr>
          <w:lang w:val="es-CO"/>
        </w:rPr>
        <w:t>remember conserva un valor durante la vida de la composición, pero no está diseñado para restaurarlo después de que la Activity sea recreada. rememberSaveable, en cambio, puede guardar y restaurar valores compatibles mediante el mecanismo de estado guardado, por ejemplo, después de una rotación.</w:t>
      </w:r>
    </w:p>
    <w:p w14:paraId="33C49196" w14:textId="77777777" w:rsidR="002B180B" w:rsidRPr="00C03064" w:rsidRDefault="00000000">
      <w:pPr>
        <w:pStyle w:val="Ttulo1"/>
        <w:rPr>
          <w:lang w:val="es-CO"/>
        </w:rPr>
      </w:pPr>
      <w:r w:rsidRPr="00C03064">
        <w:rPr>
          <w:lang w:val="es-CO"/>
        </w:rPr>
        <w:t>2. Parte 1 — Layout estático de la pantalla de perfil</w:t>
      </w:r>
    </w:p>
    <w:p w14:paraId="1711EF20" w14:textId="77777777" w:rsidR="002B180B" w:rsidRDefault="00000000">
      <w:r>
        <w:t>Configuración solicitada:</w:t>
      </w:r>
    </w:p>
    <w:p w14:paraId="260F6AFB" w14:textId="77777777" w:rsidR="002B180B" w:rsidRDefault="00000000">
      <w:pPr>
        <w:pStyle w:val="Listaconvietas"/>
      </w:pPr>
      <w:r>
        <w:t>Nombre del proyecto: PerfilUsuario</w:t>
      </w:r>
    </w:p>
    <w:p w14:paraId="3887D62F" w14:textId="77777777" w:rsidR="002B180B" w:rsidRDefault="00000000">
      <w:pPr>
        <w:pStyle w:val="Listaconvietas"/>
      </w:pPr>
      <w:r>
        <w:t>Package: com.ucaldas.perfil</w:t>
      </w:r>
    </w:p>
    <w:p w14:paraId="4E3088FD" w14:textId="77777777" w:rsidR="002B180B" w:rsidRDefault="00000000">
      <w:pPr>
        <w:pStyle w:val="Listaconvietas"/>
      </w:pPr>
      <w:r>
        <w:t>Lenguaje: Kotlin</w:t>
      </w:r>
    </w:p>
    <w:p w14:paraId="3704296D" w14:textId="77777777" w:rsidR="002B180B" w:rsidRDefault="00000000">
      <w:pPr>
        <w:pStyle w:val="Listaconvietas"/>
      </w:pPr>
      <w:r>
        <w:t>Minimum SDK: API 24</w:t>
      </w:r>
    </w:p>
    <w:p w14:paraId="35B61A6F" w14:textId="77777777" w:rsidR="002B180B" w:rsidRDefault="00000000">
      <w:pPr>
        <w:pStyle w:val="Listaconvietas"/>
      </w:pPr>
      <w:r>
        <w:t>Plantilla: Empty Activity</w:t>
      </w:r>
    </w:p>
    <w:p w14:paraId="2620D404" w14:textId="77777777" w:rsidR="002B180B" w:rsidRDefault="00000000">
      <w:r>
        <w:t>Estructura principal de MainActivity:</w:t>
      </w:r>
    </w:p>
    <w:p w14:paraId="54726010" w14:textId="77777777" w:rsidR="002B180B" w:rsidRDefault="00000000">
      <w:pPr>
        <w:spacing w:after="100"/>
        <w:ind w:left="288"/>
      </w:pPr>
      <w:r>
        <w:rPr>
          <w:rFonts w:ascii="Consolas" w:hAnsi="Consolas"/>
          <w:sz w:val="17"/>
        </w:rPr>
        <w:t>class MainActivity : ComponentActivity() {</w:t>
      </w:r>
      <w:r>
        <w:rPr>
          <w:rFonts w:ascii="Consolas" w:hAnsi="Consolas"/>
          <w:sz w:val="17"/>
        </w:rPr>
        <w:br/>
        <w:t xml:space="preserve">    override fun onCreate(savedInstanceState: Bundle?) {</w:t>
      </w:r>
      <w:r>
        <w:rPr>
          <w:rFonts w:ascii="Consolas" w:hAnsi="Consolas"/>
          <w:sz w:val="17"/>
        </w:rPr>
        <w:br/>
        <w:t xml:space="preserve">        super.onCreate(savedInstanceState)</w:t>
      </w:r>
      <w:r>
        <w:rPr>
          <w:rFonts w:ascii="Consolas" w:hAnsi="Consolas"/>
          <w:sz w:val="17"/>
        </w:rPr>
        <w:br/>
        <w:t xml:space="preserve">        setContent {</w:t>
      </w:r>
      <w:r>
        <w:rPr>
          <w:rFonts w:ascii="Consolas" w:hAnsi="Consolas"/>
          <w:sz w:val="17"/>
        </w:rPr>
        <w:br/>
        <w:t xml:space="preserve">            MaterialTheme {</w:t>
      </w:r>
      <w:r>
        <w:rPr>
          <w:rFonts w:ascii="Consolas" w:hAnsi="Consolas"/>
          <w:sz w:val="17"/>
        </w:rPr>
        <w:br/>
        <w:t xml:space="preserve">                Surface(modifier = Modifier.fillMaxSize()) {</w:t>
      </w:r>
      <w:r>
        <w:rPr>
          <w:rFonts w:ascii="Consolas" w:hAnsi="Consolas"/>
          <w:sz w:val="17"/>
        </w:rPr>
        <w:br/>
        <w:t xml:space="preserve">                    PerfilScreen()</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p>
    <w:p w14:paraId="42DC3202" w14:textId="77777777" w:rsidR="002B180B" w:rsidRDefault="00000000">
      <w:r>
        <w:t>Implementación del perfil estático:</w:t>
      </w:r>
    </w:p>
    <w:p w14:paraId="14775BA8" w14:textId="77777777" w:rsidR="002B180B" w:rsidRDefault="00000000">
      <w:pPr>
        <w:spacing w:after="100"/>
        <w:ind w:left="288"/>
      </w:pPr>
      <w:r>
        <w:rPr>
          <w:rFonts w:ascii="Consolas" w:hAnsi="Consolas"/>
          <w:sz w:val="17"/>
        </w:rPr>
        <w:t>@Composable</w:t>
      </w:r>
      <w:r>
        <w:rPr>
          <w:rFonts w:ascii="Consolas" w:hAnsi="Consolas"/>
          <w:sz w:val="17"/>
        </w:rPr>
        <w:br/>
        <w:t>fun PerfilScreen() {</w:t>
      </w:r>
      <w:r>
        <w:rPr>
          <w:rFonts w:ascii="Consolas" w:hAnsi="Consolas"/>
          <w:sz w:val="17"/>
        </w:rPr>
        <w:br/>
        <w:t xml:space="preserve">    Column(</w:t>
      </w:r>
      <w:r>
        <w:rPr>
          <w:rFonts w:ascii="Consolas" w:hAnsi="Consolas"/>
          <w:sz w:val="17"/>
        </w:rPr>
        <w:br/>
        <w:t xml:space="preserve">        modifier = Modifier</w:t>
      </w:r>
      <w:r>
        <w:rPr>
          <w:rFonts w:ascii="Consolas" w:hAnsi="Consolas"/>
          <w:sz w:val="17"/>
        </w:rPr>
        <w:br/>
        <w:t xml:space="preserve">            .fillMaxSize()</w:t>
      </w:r>
      <w:r>
        <w:rPr>
          <w:rFonts w:ascii="Consolas" w:hAnsi="Consolas"/>
          <w:sz w:val="17"/>
        </w:rPr>
        <w:br/>
        <w:t xml:space="preserve">            .padding(16.dp),</w:t>
      </w:r>
      <w:r>
        <w:rPr>
          <w:rFonts w:ascii="Consolas" w:hAnsi="Consolas"/>
          <w:sz w:val="17"/>
        </w:rPr>
        <w:br/>
      </w:r>
      <w:r>
        <w:rPr>
          <w:rFonts w:ascii="Consolas" w:hAnsi="Consolas"/>
          <w:sz w:val="17"/>
        </w:rPr>
        <w:lastRenderedPageBreak/>
        <w:t xml:space="preserve">        horizontalAlignment = Alignment.CenterHorizontally</w:t>
      </w:r>
      <w:r>
        <w:rPr>
          <w:rFonts w:ascii="Consolas" w:hAnsi="Consolas"/>
          <w:sz w:val="17"/>
        </w:rPr>
        <w:br/>
        <w:t xml:space="preserve">    ) {</w:t>
      </w:r>
      <w:r>
        <w:rPr>
          <w:rFonts w:ascii="Consolas" w:hAnsi="Consolas"/>
          <w:sz w:val="17"/>
        </w:rPr>
        <w:br/>
        <w:t xml:space="preserve">        Box(</w:t>
      </w:r>
      <w:r>
        <w:rPr>
          <w:rFonts w:ascii="Consolas" w:hAnsi="Consolas"/>
          <w:sz w:val="17"/>
        </w:rPr>
        <w:br/>
        <w:t xml:space="preserve">            modifier = Modifier</w:t>
      </w:r>
      <w:r>
        <w:rPr>
          <w:rFonts w:ascii="Consolas" w:hAnsi="Consolas"/>
          <w:sz w:val="17"/>
        </w:rPr>
        <w:br/>
        <w:t xml:space="preserve">                .size(96.dp)</w:t>
      </w:r>
      <w:r>
        <w:rPr>
          <w:rFonts w:ascii="Consolas" w:hAnsi="Consolas"/>
          <w:sz w:val="17"/>
        </w:rPr>
        <w:br/>
        <w:t xml:space="preserve">                .clip(CircleShape)</w:t>
      </w:r>
      <w:r>
        <w:rPr>
          <w:rFonts w:ascii="Consolas" w:hAnsi="Consolas"/>
          <w:sz w:val="17"/>
        </w:rPr>
        <w:br/>
        <w:t xml:space="preserve">                .background(MaterialTheme.colorScheme.primaryContainer),</w:t>
      </w:r>
      <w:r>
        <w:rPr>
          <w:rFonts w:ascii="Consolas" w:hAnsi="Consolas"/>
          <w:sz w:val="17"/>
        </w:rPr>
        <w:br/>
        <w:t xml:space="preserve">            contentAlignment = Alignment.Center</w:t>
      </w:r>
      <w:r>
        <w:rPr>
          <w:rFonts w:ascii="Consolas" w:hAnsi="Consolas"/>
          <w:sz w:val="17"/>
        </w:rPr>
        <w:br/>
        <w:t xml:space="preserve">        ) {</w:t>
      </w:r>
      <w:r>
        <w:rPr>
          <w:rFonts w:ascii="Consolas" w:hAnsi="Consolas"/>
          <w:sz w:val="17"/>
        </w:rPr>
        <w:br/>
        <w:t xml:space="preserve">            Text(</w:t>
      </w:r>
      <w:r>
        <w:rPr>
          <w:rFonts w:ascii="Consolas" w:hAnsi="Consolas"/>
          <w:sz w:val="17"/>
        </w:rPr>
        <w:br/>
        <w:t xml:space="preserve">                text = "AG",</w:t>
      </w:r>
      <w:r>
        <w:rPr>
          <w:rFonts w:ascii="Consolas" w:hAnsi="Consolas"/>
          <w:sz w:val="17"/>
        </w:rPr>
        <w:br/>
        <w:t xml:space="preserve">                style = MaterialTheme.typography.headlineMedium,</w:t>
      </w:r>
      <w:r>
        <w:rPr>
          <w:rFonts w:ascii="Consolas" w:hAnsi="Consolas"/>
          <w:sz w:val="17"/>
        </w:rPr>
        <w:br/>
        <w:t xml:space="preserve">                color = MaterialTheme.colorScheme.onPrimaryContainer</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Spacer(modifier = Modifier.height(12.dp))</w:t>
      </w:r>
      <w:r>
        <w:rPr>
          <w:rFonts w:ascii="Consolas" w:hAnsi="Consolas"/>
          <w:sz w:val="17"/>
        </w:rPr>
        <w:br/>
      </w:r>
      <w:r>
        <w:rPr>
          <w:rFonts w:ascii="Consolas" w:hAnsi="Consolas"/>
          <w:sz w:val="17"/>
        </w:rPr>
        <w:br/>
        <w:t xml:space="preserve">        Text(</w:t>
      </w:r>
      <w:r>
        <w:rPr>
          <w:rFonts w:ascii="Consolas" w:hAnsi="Consolas"/>
          <w:sz w:val="17"/>
        </w:rPr>
        <w:br/>
        <w:t xml:space="preserve">            text = "Ana Gómez",</w:t>
      </w:r>
      <w:r>
        <w:rPr>
          <w:rFonts w:ascii="Consolas" w:hAnsi="Consolas"/>
          <w:sz w:val="17"/>
        </w:rPr>
        <w:br/>
        <w:t xml:space="preserve">            style = MaterialTheme.typography.headlineSmall</w:t>
      </w:r>
      <w:r>
        <w:rPr>
          <w:rFonts w:ascii="Consolas" w:hAnsi="Consolas"/>
          <w:sz w:val="17"/>
        </w:rPr>
        <w:br/>
        <w:t xml:space="preserve">        )</w:t>
      </w:r>
      <w:r>
        <w:rPr>
          <w:rFonts w:ascii="Consolas" w:hAnsi="Consolas"/>
          <w:sz w:val="17"/>
        </w:rPr>
        <w:br/>
      </w:r>
      <w:r>
        <w:rPr>
          <w:rFonts w:ascii="Consolas" w:hAnsi="Consolas"/>
          <w:sz w:val="17"/>
        </w:rPr>
        <w:br/>
        <w:t xml:space="preserve">        Text(</w:t>
      </w:r>
      <w:r>
        <w:rPr>
          <w:rFonts w:ascii="Consolas" w:hAnsi="Consolas"/>
          <w:sz w:val="17"/>
        </w:rPr>
        <w:br/>
        <w:t xml:space="preserve">            text = "Ingeniería de Sistemas",</w:t>
      </w:r>
      <w:r>
        <w:rPr>
          <w:rFonts w:ascii="Consolas" w:hAnsi="Consolas"/>
          <w:sz w:val="17"/>
        </w:rPr>
        <w:br/>
        <w:t xml:space="preserve">            style = MaterialTheme.typography.bodyMedium,</w:t>
      </w:r>
      <w:r>
        <w:rPr>
          <w:rFonts w:ascii="Consolas" w:hAnsi="Consolas"/>
          <w:sz w:val="17"/>
        </w:rPr>
        <w:br/>
        <w:t xml:space="preserve">            color = MaterialTheme.colorScheme.onSurfaceVariant</w:t>
      </w:r>
      <w:r>
        <w:rPr>
          <w:rFonts w:ascii="Consolas" w:hAnsi="Consolas"/>
          <w:sz w:val="17"/>
        </w:rPr>
        <w:br/>
        <w:t xml:space="preserve">        )</w:t>
      </w:r>
      <w:r>
        <w:rPr>
          <w:rFonts w:ascii="Consolas" w:hAnsi="Consolas"/>
          <w:sz w:val="17"/>
        </w:rPr>
        <w:br/>
      </w:r>
      <w:r>
        <w:rPr>
          <w:rFonts w:ascii="Consolas" w:hAnsi="Consolas"/>
          <w:sz w:val="17"/>
        </w:rPr>
        <w:br/>
        <w:t xml:space="preserve">        Spacer(modifier = Modifier.height(20.dp))</w:t>
      </w:r>
      <w:r>
        <w:rPr>
          <w:rFonts w:ascii="Consolas" w:hAnsi="Consolas"/>
          <w:sz w:val="17"/>
        </w:rPr>
        <w:br/>
      </w:r>
      <w:r>
        <w:rPr>
          <w:rFonts w:ascii="Consolas" w:hAnsi="Consolas"/>
          <w:sz w:val="17"/>
        </w:rPr>
        <w:br/>
        <w:t xml:space="preserve">        Card(</w:t>
      </w:r>
      <w:r>
        <w:rPr>
          <w:rFonts w:ascii="Consolas" w:hAnsi="Consolas"/>
          <w:sz w:val="17"/>
        </w:rPr>
        <w:br/>
        <w:t xml:space="preserve">            modifier = Modifier.fillMaxWidth(),</w:t>
      </w:r>
      <w:r>
        <w:rPr>
          <w:rFonts w:ascii="Consolas" w:hAnsi="Consolas"/>
          <w:sz w:val="17"/>
        </w:rPr>
        <w:br/>
        <w:t xml:space="preserve">            elevation = CardDefaults.cardElevation(defaultElevation = 4.dp)</w:t>
      </w:r>
      <w:r>
        <w:rPr>
          <w:rFonts w:ascii="Consolas" w:hAnsi="Consolas"/>
          <w:sz w:val="17"/>
        </w:rPr>
        <w:br/>
        <w:t xml:space="preserve">        ) {</w:t>
      </w:r>
      <w:r>
        <w:rPr>
          <w:rFonts w:ascii="Consolas" w:hAnsi="Consolas"/>
          <w:sz w:val="17"/>
        </w:rPr>
        <w:br/>
        <w:t xml:space="preserve">            Column(</w:t>
      </w:r>
      <w:r>
        <w:rPr>
          <w:rFonts w:ascii="Consolas" w:hAnsi="Consolas"/>
          <w:sz w:val="17"/>
        </w:rPr>
        <w:br/>
        <w:t xml:space="preserve">                modifier = Modifier</w:t>
      </w:r>
      <w:r>
        <w:rPr>
          <w:rFonts w:ascii="Consolas" w:hAnsi="Consolas"/>
          <w:sz w:val="17"/>
        </w:rPr>
        <w:br/>
        <w:t xml:space="preserve">                    .fillMaxWidth()</w:t>
      </w:r>
      <w:r>
        <w:rPr>
          <w:rFonts w:ascii="Consolas" w:hAnsi="Consolas"/>
          <w:sz w:val="17"/>
        </w:rPr>
        <w:br/>
        <w:t xml:space="preserve">                    .padding(20.dp),</w:t>
      </w:r>
      <w:r>
        <w:rPr>
          <w:rFonts w:ascii="Consolas" w:hAnsi="Consolas"/>
          <w:sz w:val="17"/>
        </w:rPr>
        <w:br/>
        <w:t xml:space="preserve">                horizontalAlignment = Alignment.CenterHorizontally</w:t>
      </w:r>
      <w:r>
        <w:rPr>
          <w:rFonts w:ascii="Consolas" w:hAnsi="Consolas"/>
          <w:sz w:val="17"/>
        </w:rPr>
        <w:br/>
        <w:t xml:space="preserve">            ) {</w:t>
      </w:r>
      <w:r>
        <w:rPr>
          <w:rFonts w:ascii="Consolas" w:hAnsi="Consolas"/>
          <w:sz w:val="17"/>
        </w:rPr>
        <w:br/>
        <w:t xml:space="preserve">                Text("Publicaciones", style = MaterialTheme.typography.titleMedium)</w:t>
      </w:r>
      <w:r>
        <w:rPr>
          <w:rFonts w:ascii="Consolas" w:hAnsi="Consolas"/>
          <w:sz w:val="17"/>
        </w:rPr>
        <w:br/>
        <w:t xml:space="preserve">                Spacer(modifier = Modifier.height(8.dp))</w:t>
      </w:r>
      <w:r>
        <w:rPr>
          <w:rFonts w:ascii="Consolas" w:hAnsi="Consolas"/>
          <w:sz w:val="17"/>
        </w:rPr>
        <w:br/>
        <w:t xml:space="preserve">                Text(</w:t>
      </w:r>
      <w:r>
        <w:rPr>
          <w:rFonts w:ascii="Consolas" w:hAnsi="Consolas"/>
          <w:sz w:val="17"/>
        </w:rPr>
        <w:br/>
        <w:t xml:space="preserve">                    text = "0",</w:t>
      </w:r>
      <w:r>
        <w:rPr>
          <w:rFonts w:ascii="Consolas" w:hAnsi="Consolas"/>
          <w:sz w:val="17"/>
        </w:rPr>
        <w:br/>
        <w:t xml:space="preserve">                    style = MaterialTheme.typography.displaySmall,</w:t>
      </w:r>
      <w:r>
        <w:rPr>
          <w:rFonts w:ascii="Consolas" w:hAnsi="Consolas"/>
          <w:sz w:val="17"/>
        </w:rPr>
        <w:br/>
        <w:t xml:space="preserve">                    color = MaterialTheme.colorScheme.primary</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Spacer(modifier = Modifier.height(24.dp))</w:t>
      </w:r>
      <w:r>
        <w:rPr>
          <w:rFonts w:ascii="Consolas" w:hAnsi="Consolas"/>
          <w:sz w:val="17"/>
        </w:rPr>
        <w:br/>
      </w:r>
      <w:r>
        <w:rPr>
          <w:rFonts w:ascii="Consolas" w:hAnsi="Consolas"/>
          <w:sz w:val="17"/>
        </w:rPr>
        <w:br/>
        <w:t xml:space="preserve">        Text("Logros", style = MaterialTheme.typography.titleMedium)</w:t>
      </w:r>
      <w:r>
        <w:rPr>
          <w:rFonts w:ascii="Consolas" w:hAnsi="Consolas"/>
          <w:sz w:val="17"/>
        </w:rPr>
        <w:br/>
        <w:t xml:space="preserve">        Spacer(modifier = Modifier.height(8.dp))</w:t>
      </w:r>
      <w:r>
        <w:rPr>
          <w:rFonts w:ascii="Consolas" w:hAnsi="Consolas"/>
          <w:sz w:val="17"/>
        </w:rPr>
        <w:br/>
        <w:t xml:space="preserve">        Text("• Primer commit", style = MaterialTheme.typography.bodyMedium)</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@Preview(showBackground = true, name = "Perfil")</w:t>
      </w:r>
      <w:r>
        <w:rPr>
          <w:rFonts w:ascii="Consolas" w:hAnsi="Consolas"/>
          <w:sz w:val="17"/>
        </w:rPr>
        <w:br/>
      </w:r>
      <w:r>
        <w:rPr>
          <w:rFonts w:ascii="Consolas" w:hAnsi="Consolas"/>
          <w:sz w:val="17"/>
        </w:rPr>
        <w:lastRenderedPageBreak/>
        <w:t>@Composable</w:t>
      </w:r>
      <w:r>
        <w:rPr>
          <w:rFonts w:ascii="Consolas" w:hAnsi="Consolas"/>
          <w:sz w:val="17"/>
        </w:rPr>
        <w:br/>
        <w:t>fun PerfilScreenPreview() {</w:t>
      </w:r>
      <w:r>
        <w:rPr>
          <w:rFonts w:ascii="Consolas" w:hAnsi="Consolas"/>
          <w:sz w:val="17"/>
        </w:rPr>
        <w:br/>
        <w:t xml:space="preserve">    MaterialTheme { PerfilScreen() }</w:t>
      </w:r>
      <w:r>
        <w:rPr>
          <w:rFonts w:ascii="Consolas" w:hAnsi="Consolas"/>
          <w:sz w:val="17"/>
        </w:rPr>
        <w:br/>
        <w:t>}</w:t>
      </w:r>
    </w:p>
    <w:p w14:paraId="42040935" w14:textId="77777777" w:rsidR="002B180B" w:rsidRPr="00C03064" w:rsidRDefault="00000000">
      <w:pPr>
        <w:rPr>
          <w:lang w:val="es-CO"/>
        </w:rPr>
      </w:pPr>
      <w:r w:rsidRPr="00C03064">
        <w:rPr>
          <w:lang w:val="es-CO"/>
        </w:rPr>
        <w:t>Explicación de tres Modifier utilizados:</w:t>
      </w:r>
    </w:p>
    <w:tbl>
      <w:tblPr>
        <w:tblW w:w="0" w:type="auto"/>
        <w:jc w:val="center"/>
        <w:tblLook w:val="04A0" w:firstRow="1" w:lastRow="0" w:firstColumn="1" w:lastColumn="0" w:noHBand="0" w:noVBand="1"/>
      </w:tblPr>
      <w:tblGrid>
        <w:gridCol w:w="3312"/>
        <w:gridCol w:w="3312"/>
        <w:gridCol w:w="3312"/>
      </w:tblGrid>
      <w:tr w:rsidR="002B180B" w14:paraId="5DA8B565" w14:textId="77777777">
        <w:trPr>
          <w:jc w:val="center"/>
        </w:trPr>
        <w:tc>
          <w:tcPr>
            <w:tcW w:w="3312" w:type="dxa"/>
            <w:shd w:val="clear" w:color="auto" w:fill="D9EAF7"/>
          </w:tcPr>
          <w:p w14:paraId="2FE2138A" w14:textId="77777777" w:rsidR="002B180B" w:rsidRDefault="00000000">
            <w:r>
              <w:t>Modifier</w:t>
            </w:r>
          </w:p>
        </w:tc>
        <w:tc>
          <w:tcPr>
            <w:tcW w:w="3312" w:type="dxa"/>
            <w:shd w:val="clear" w:color="auto" w:fill="D9EAF7"/>
          </w:tcPr>
          <w:p w14:paraId="0F147472" w14:textId="77777777" w:rsidR="002B180B" w:rsidRDefault="00000000">
            <w:r>
              <w:t>Función</w:t>
            </w:r>
          </w:p>
        </w:tc>
        <w:tc>
          <w:tcPr>
            <w:tcW w:w="3312" w:type="dxa"/>
            <w:shd w:val="clear" w:color="auto" w:fill="D9EAF7"/>
          </w:tcPr>
          <w:p w14:paraId="1EC3EEB1" w14:textId="77777777" w:rsidR="002B180B" w:rsidRDefault="00000000">
            <w:r>
              <w:t>Importancia</w:t>
            </w:r>
          </w:p>
        </w:tc>
      </w:tr>
      <w:tr w:rsidR="002B180B" w:rsidRPr="0083795F" w14:paraId="6B43F9D6" w14:textId="77777777">
        <w:trPr>
          <w:jc w:val="center"/>
        </w:trPr>
        <w:tc>
          <w:tcPr>
            <w:tcW w:w="3312" w:type="dxa"/>
          </w:tcPr>
          <w:p w14:paraId="2C43CD44" w14:textId="77777777" w:rsidR="002B180B" w:rsidRDefault="00000000">
            <w:r>
              <w:t>fillMaxSize()</w:t>
            </w:r>
          </w:p>
        </w:tc>
        <w:tc>
          <w:tcPr>
            <w:tcW w:w="3312" w:type="dxa"/>
          </w:tcPr>
          <w:p w14:paraId="402680EC" w14:textId="77777777" w:rsidR="002B180B" w:rsidRPr="0083795F" w:rsidRDefault="00000000">
            <w:pPr>
              <w:rPr>
                <w:lang w:val="es-CO"/>
              </w:rPr>
            </w:pPr>
            <w:r w:rsidRPr="0083795F">
              <w:rPr>
                <w:lang w:val="es-CO"/>
              </w:rPr>
              <w:t>Hace que el contenedor ocupe el espacio disponible.</w:t>
            </w:r>
          </w:p>
        </w:tc>
        <w:tc>
          <w:tcPr>
            <w:tcW w:w="3312" w:type="dxa"/>
          </w:tcPr>
          <w:p w14:paraId="202CA1B2" w14:textId="77777777" w:rsidR="002B180B" w:rsidRPr="0083795F" w:rsidRDefault="00000000">
            <w:pPr>
              <w:rPr>
                <w:lang w:val="es-CO"/>
              </w:rPr>
            </w:pPr>
            <w:r w:rsidRPr="0083795F">
              <w:rPr>
                <w:lang w:val="es-CO"/>
              </w:rPr>
              <w:t>Permite que la pantalla use el tamaño completo.</w:t>
            </w:r>
          </w:p>
        </w:tc>
      </w:tr>
      <w:tr w:rsidR="002B180B" w:rsidRPr="0083795F" w14:paraId="701DF54D" w14:textId="77777777">
        <w:trPr>
          <w:jc w:val="center"/>
        </w:trPr>
        <w:tc>
          <w:tcPr>
            <w:tcW w:w="3312" w:type="dxa"/>
          </w:tcPr>
          <w:p w14:paraId="29D46E38" w14:textId="77777777" w:rsidR="002B180B" w:rsidRDefault="00000000">
            <w:r>
              <w:t>padding(16.dp)</w:t>
            </w:r>
          </w:p>
        </w:tc>
        <w:tc>
          <w:tcPr>
            <w:tcW w:w="3312" w:type="dxa"/>
          </w:tcPr>
          <w:p w14:paraId="55952E56" w14:textId="77777777" w:rsidR="002B180B" w:rsidRPr="0083795F" w:rsidRDefault="00000000">
            <w:pPr>
              <w:rPr>
                <w:lang w:val="es-CO"/>
              </w:rPr>
            </w:pPr>
            <w:r w:rsidRPr="0083795F">
              <w:rPr>
                <w:lang w:val="es-CO"/>
              </w:rPr>
              <w:t>Agrega espacio interno alrededor del contenido.</w:t>
            </w:r>
          </w:p>
        </w:tc>
        <w:tc>
          <w:tcPr>
            <w:tcW w:w="3312" w:type="dxa"/>
          </w:tcPr>
          <w:p w14:paraId="571F8AD5" w14:textId="77777777" w:rsidR="002B180B" w:rsidRPr="0083795F" w:rsidRDefault="00000000">
            <w:pPr>
              <w:rPr>
                <w:lang w:val="es-CO"/>
              </w:rPr>
            </w:pPr>
            <w:r w:rsidRPr="0083795F">
              <w:rPr>
                <w:lang w:val="es-CO"/>
              </w:rPr>
              <w:t>Evita que los elementos queden pegados a los bordes.</w:t>
            </w:r>
          </w:p>
        </w:tc>
      </w:tr>
      <w:tr w:rsidR="002B180B" w:rsidRPr="0083795F" w14:paraId="2E709892" w14:textId="77777777">
        <w:trPr>
          <w:jc w:val="center"/>
        </w:trPr>
        <w:tc>
          <w:tcPr>
            <w:tcW w:w="3312" w:type="dxa"/>
          </w:tcPr>
          <w:p w14:paraId="485888B4" w14:textId="77777777" w:rsidR="002B180B" w:rsidRDefault="00000000">
            <w:r>
              <w:t>size(96.dp)</w:t>
            </w:r>
          </w:p>
        </w:tc>
        <w:tc>
          <w:tcPr>
            <w:tcW w:w="3312" w:type="dxa"/>
          </w:tcPr>
          <w:p w14:paraId="07813371" w14:textId="77777777" w:rsidR="002B180B" w:rsidRPr="0083795F" w:rsidRDefault="00000000">
            <w:pPr>
              <w:rPr>
                <w:lang w:val="es-CO"/>
              </w:rPr>
            </w:pPr>
            <w:r w:rsidRPr="0083795F">
              <w:rPr>
                <w:lang w:val="es-CO"/>
              </w:rPr>
              <w:t>Define el tamaño del avatar.</w:t>
            </w:r>
          </w:p>
        </w:tc>
        <w:tc>
          <w:tcPr>
            <w:tcW w:w="3312" w:type="dxa"/>
          </w:tcPr>
          <w:p w14:paraId="029F258F" w14:textId="77777777" w:rsidR="002B180B" w:rsidRPr="0083795F" w:rsidRDefault="00000000">
            <w:pPr>
              <w:rPr>
                <w:lang w:val="es-CO"/>
              </w:rPr>
            </w:pPr>
            <w:r w:rsidRPr="0083795F">
              <w:rPr>
                <w:lang w:val="es-CO"/>
              </w:rPr>
              <w:t>Permite construir un avatar circular de tamaño controlado.</w:t>
            </w:r>
          </w:p>
        </w:tc>
      </w:tr>
      <w:tr w:rsidR="002B180B" w:rsidRPr="0083795F" w14:paraId="6F3BAD60" w14:textId="77777777">
        <w:trPr>
          <w:jc w:val="center"/>
        </w:trPr>
        <w:tc>
          <w:tcPr>
            <w:tcW w:w="3312" w:type="dxa"/>
          </w:tcPr>
          <w:p w14:paraId="3099E6AB" w14:textId="77777777" w:rsidR="002B180B" w:rsidRDefault="00000000">
            <w:r>
              <w:t>clip(CircleShape)</w:t>
            </w:r>
          </w:p>
        </w:tc>
        <w:tc>
          <w:tcPr>
            <w:tcW w:w="3312" w:type="dxa"/>
          </w:tcPr>
          <w:p w14:paraId="1B32FF7F" w14:textId="77777777" w:rsidR="002B180B" w:rsidRPr="0083795F" w:rsidRDefault="00000000">
            <w:pPr>
              <w:rPr>
                <w:lang w:val="es-CO"/>
              </w:rPr>
            </w:pPr>
            <w:r w:rsidRPr="0083795F">
              <w:rPr>
                <w:lang w:val="es-CO"/>
              </w:rPr>
              <w:t>Recorta el contenido con forma circular.</w:t>
            </w:r>
          </w:p>
        </w:tc>
        <w:tc>
          <w:tcPr>
            <w:tcW w:w="3312" w:type="dxa"/>
          </w:tcPr>
          <w:p w14:paraId="0E8068A8" w14:textId="77777777" w:rsidR="002B180B" w:rsidRPr="0083795F" w:rsidRDefault="00000000">
            <w:pPr>
              <w:rPr>
                <w:lang w:val="es-CO"/>
              </w:rPr>
            </w:pPr>
            <w:r w:rsidRPr="0083795F">
              <w:rPr>
                <w:lang w:val="es-CO"/>
              </w:rPr>
              <w:t>Hace que el fondo del avatar se vea como círculo.</w:t>
            </w:r>
          </w:p>
        </w:tc>
      </w:tr>
      <w:tr w:rsidR="002B180B" w:rsidRPr="0083795F" w14:paraId="0F3247DC" w14:textId="77777777">
        <w:trPr>
          <w:jc w:val="center"/>
        </w:trPr>
        <w:tc>
          <w:tcPr>
            <w:tcW w:w="3312" w:type="dxa"/>
          </w:tcPr>
          <w:p w14:paraId="5F772C7E" w14:textId="77777777" w:rsidR="002B180B" w:rsidRDefault="00000000">
            <w:r>
              <w:t>background(...)</w:t>
            </w:r>
          </w:p>
        </w:tc>
        <w:tc>
          <w:tcPr>
            <w:tcW w:w="3312" w:type="dxa"/>
          </w:tcPr>
          <w:p w14:paraId="79F2B7E9" w14:textId="77777777" w:rsidR="002B180B" w:rsidRPr="0083795F" w:rsidRDefault="00000000">
            <w:pPr>
              <w:rPr>
                <w:lang w:val="es-CO"/>
              </w:rPr>
            </w:pPr>
            <w:r w:rsidRPr="0083795F">
              <w:rPr>
                <w:lang w:val="es-CO"/>
              </w:rPr>
              <w:t>Aplica el fondo del elemento.</w:t>
            </w:r>
          </w:p>
        </w:tc>
        <w:tc>
          <w:tcPr>
            <w:tcW w:w="3312" w:type="dxa"/>
          </w:tcPr>
          <w:p w14:paraId="6F865330" w14:textId="77777777" w:rsidR="002B180B" w:rsidRPr="0083795F" w:rsidRDefault="00000000">
            <w:pPr>
              <w:rPr>
                <w:lang w:val="es-CO"/>
              </w:rPr>
            </w:pPr>
            <w:r w:rsidRPr="0083795F">
              <w:rPr>
                <w:lang w:val="es-CO"/>
              </w:rPr>
              <w:t>Debe ir después de clip para que el fondo respete el recorte circular.</w:t>
            </w:r>
          </w:p>
        </w:tc>
      </w:tr>
    </w:tbl>
    <w:p w14:paraId="16FB7A4C" w14:textId="77777777" w:rsidR="002B180B" w:rsidRDefault="00000000">
      <w:pPr>
        <w:rPr>
          <w:lang w:val="es-CO"/>
        </w:rPr>
      </w:pPr>
      <w:r w:rsidRPr="0083795F">
        <w:rPr>
          <w:lang w:val="es-CO"/>
        </w:rPr>
        <w:t>Evidencia solicitada en la Parte 1:</w:t>
      </w:r>
    </w:p>
    <w:p w14:paraId="1AC5D96C" w14:textId="6EE532D7" w:rsidR="006A329A" w:rsidRPr="0083795F" w:rsidRDefault="00E41B3F">
      <w:pPr>
        <w:rPr>
          <w:lang w:val="es-CO"/>
        </w:rPr>
      </w:pPr>
      <w:r w:rsidRPr="00E41B3F">
        <w:rPr>
          <w:lang w:val="es-CO"/>
        </w:rPr>
        <w:drawing>
          <wp:inline distT="0" distB="0" distL="0" distR="0" wp14:anchorId="69DC48FB" wp14:editId="06E65D02">
            <wp:extent cx="6309360" cy="4402455"/>
            <wp:effectExtent l="0" t="0" r="0" b="0"/>
            <wp:docPr id="1092424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24804" name=""/>
                    <pic:cNvPicPr/>
                  </pic:nvPicPr>
                  <pic:blipFill>
                    <a:blip r:embed="rId8"/>
                    <a:stretch>
                      <a:fillRect/>
                    </a:stretch>
                  </pic:blipFill>
                  <pic:spPr>
                    <a:xfrm>
                      <a:off x="0" y="0"/>
                      <a:ext cx="6309360" cy="4402455"/>
                    </a:xfrm>
                    <a:prstGeom prst="rect">
                      <a:avLst/>
                    </a:prstGeom>
                  </pic:spPr>
                </pic:pic>
              </a:graphicData>
            </a:graphic>
          </wp:inline>
        </w:drawing>
      </w:r>
    </w:p>
    <w:p w14:paraId="42155346" w14:textId="77777777" w:rsidR="002B180B" w:rsidRPr="0083795F" w:rsidRDefault="00000000">
      <w:pPr>
        <w:pStyle w:val="Ttulo1"/>
        <w:rPr>
          <w:lang w:val="es-CO"/>
        </w:rPr>
      </w:pPr>
      <w:r w:rsidRPr="0083795F">
        <w:rPr>
          <w:lang w:val="es-CO"/>
        </w:rPr>
        <w:lastRenderedPageBreak/>
        <w:t>3. Parte 2 — Cacería de bugs: lista que no se actualiza</w:t>
      </w:r>
    </w:p>
    <w:p w14:paraId="47288623" w14:textId="77777777" w:rsidR="002B180B" w:rsidRPr="0083795F" w:rsidRDefault="00000000">
      <w:pPr>
        <w:pStyle w:val="Ttulo2"/>
        <w:rPr>
          <w:lang w:val="es-CO"/>
        </w:rPr>
      </w:pPr>
      <w:r w:rsidRPr="0083795F">
        <w:rPr>
          <w:lang w:val="es-CO"/>
        </w:rPr>
        <w:t>3.1 Reproducción del bug</w:t>
      </w:r>
    </w:p>
    <w:p w14:paraId="78AEC128" w14:textId="77777777" w:rsidR="002B180B" w:rsidRPr="0083795F" w:rsidRDefault="00000000">
      <w:pPr>
        <w:spacing w:after="100"/>
        <w:ind w:left="288"/>
        <w:rPr>
          <w:lang w:val="es-CO"/>
        </w:rPr>
      </w:pPr>
      <w:r w:rsidRPr="0083795F">
        <w:rPr>
          <w:rFonts w:ascii="Consolas" w:hAnsi="Consolas"/>
          <w:sz w:val="17"/>
          <w:lang w:val="es-CO"/>
        </w:rPr>
        <w:t>@Composable</w:t>
      </w:r>
      <w:r w:rsidRPr="0083795F">
        <w:rPr>
          <w:rFonts w:ascii="Consolas" w:hAnsi="Consolas"/>
          <w:sz w:val="17"/>
          <w:lang w:val="es-CO"/>
        </w:rPr>
        <w:br/>
        <w:t>fun SeccionLogros(logros: MutableList&lt;String&gt;) {</w:t>
      </w:r>
      <w:r w:rsidRPr="0083795F">
        <w:rPr>
          <w:rFonts w:ascii="Consolas" w:hAnsi="Consolas"/>
          <w:sz w:val="17"/>
          <w:lang w:val="es-CO"/>
        </w:rPr>
        <w:br/>
        <w:t xml:space="preserve">    Column(</w:t>
      </w:r>
      <w:r w:rsidRPr="0083795F">
        <w:rPr>
          <w:rFonts w:ascii="Consolas" w:hAnsi="Consolas"/>
          <w:sz w:val="17"/>
          <w:lang w:val="es-CO"/>
        </w:rPr>
        <w:br/>
        <w:t xml:space="preserve">        modifier = Modifier.fillMaxWidth(),</w:t>
      </w:r>
      <w:r w:rsidRPr="0083795F">
        <w:rPr>
          <w:rFonts w:ascii="Consolas" w:hAnsi="Consolas"/>
          <w:sz w:val="17"/>
          <w:lang w:val="es-CO"/>
        </w:rPr>
        <w:br/>
        <w:t xml:space="preserve">        horizontalAlignment = Alignment.CenterHorizontally</w:t>
      </w:r>
      <w:r w:rsidRPr="0083795F">
        <w:rPr>
          <w:rFonts w:ascii="Consolas" w:hAnsi="Consolas"/>
          <w:sz w:val="17"/>
          <w:lang w:val="es-CO"/>
        </w:rPr>
        <w:br/>
        <w:t xml:space="preserve">    ) {</w:t>
      </w:r>
      <w:r w:rsidRPr="0083795F">
        <w:rPr>
          <w:rFonts w:ascii="Consolas" w:hAnsi="Consolas"/>
          <w:sz w:val="17"/>
          <w:lang w:val="es-CO"/>
        </w:rPr>
        <w:br/>
        <w:t xml:space="preserve">        Text("Logros", style = MaterialTheme.typography.titleMedium)</w:t>
      </w:r>
      <w:r w:rsidRPr="0083795F">
        <w:rPr>
          <w:rFonts w:ascii="Consolas" w:hAnsi="Consolas"/>
          <w:sz w:val="17"/>
          <w:lang w:val="es-CO"/>
        </w:rPr>
        <w:br/>
        <w:t xml:space="preserve">        Spacer(modifier = Modifier.height(8.dp))</w:t>
      </w:r>
      <w:r w:rsidRPr="0083795F">
        <w:rPr>
          <w:rFonts w:ascii="Consolas" w:hAnsi="Consolas"/>
          <w:sz w:val="17"/>
          <w:lang w:val="es-CO"/>
        </w:rPr>
        <w:br/>
      </w:r>
      <w:r w:rsidRPr="0083795F">
        <w:rPr>
          <w:rFonts w:ascii="Consolas" w:hAnsi="Consolas"/>
          <w:sz w:val="17"/>
          <w:lang w:val="es-CO"/>
        </w:rPr>
        <w:br/>
        <w:t xml:space="preserve">        logros.forEach { logro -&gt;</w:t>
      </w:r>
      <w:r w:rsidRPr="0083795F">
        <w:rPr>
          <w:rFonts w:ascii="Consolas" w:hAnsi="Consolas"/>
          <w:sz w:val="17"/>
          <w:lang w:val="es-CO"/>
        </w:rPr>
        <w:br/>
        <w:t xml:space="preserve">            Text(text = "• $logro", style = MaterialTheme.typography.bodyMedium)</w:t>
      </w:r>
      <w:r w:rsidRPr="0083795F">
        <w:rPr>
          <w:rFonts w:ascii="Consolas" w:hAnsi="Consolas"/>
          <w:sz w:val="17"/>
          <w:lang w:val="es-CO"/>
        </w:rPr>
        <w:br/>
        <w:t xml:space="preserve">        }</w:t>
      </w:r>
      <w:r w:rsidRPr="0083795F">
        <w:rPr>
          <w:rFonts w:ascii="Consolas" w:hAnsi="Consolas"/>
          <w:sz w:val="17"/>
          <w:lang w:val="es-CO"/>
        </w:rPr>
        <w:br/>
      </w:r>
      <w:r w:rsidRPr="0083795F">
        <w:rPr>
          <w:rFonts w:ascii="Consolas" w:hAnsi="Consolas"/>
          <w:sz w:val="17"/>
          <w:lang w:val="es-CO"/>
        </w:rPr>
        <w:br/>
        <w:t xml:space="preserve">        Spacer(modifier = Modifier.height(8.dp))</w:t>
      </w:r>
      <w:r w:rsidRPr="0083795F">
        <w:rPr>
          <w:rFonts w:ascii="Consolas" w:hAnsi="Consolas"/>
          <w:sz w:val="17"/>
          <w:lang w:val="es-CO"/>
        </w:rPr>
        <w:br/>
      </w:r>
      <w:r w:rsidRPr="0083795F">
        <w:rPr>
          <w:rFonts w:ascii="Consolas" w:hAnsi="Consolas"/>
          <w:sz w:val="17"/>
          <w:lang w:val="es-CO"/>
        </w:rPr>
        <w:br/>
        <w:t xml:space="preserve">        OutlinedButton(onClick = {</w:t>
      </w:r>
      <w:r w:rsidRPr="0083795F">
        <w:rPr>
          <w:rFonts w:ascii="Consolas" w:hAnsi="Consolas"/>
          <w:sz w:val="17"/>
          <w:lang w:val="es-CO"/>
        </w:rPr>
        <w:br/>
        <w:t xml:space="preserve">            logros.add("Nuevo logro ${logros.size + 1}")</w:t>
      </w:r>
      <w:r w:rsidRPr="0083795F">
        <w:rPr>
          <w:rFonts w:ascii="Consolas" w:hAnsi="Consolas"/>
          <w:sz w:val="17"/>
          <w:lang w:val="es-CO"/>
        </w:rPr>
        <w:br/>
        <w:t xml:space="preserve">            Log.d("Taller4", "Tamaño de la lista: ${logros.size}")</w:t>
      </w:r>
      <w:r w:rsidRPr="0083795F">
        <w:rPr>
          <w:rFonts w:ascii="Consolas" w:hAnsi="Consolas"/>
          <w:sz w:val="17"/>
          <w:lang w:val="es-CO"/>
        </w:rPr>
        <w:br/>
        <w:t xml:space="preserve">        }) {</w:t>
      </w:r>
      <w:r w:rsidRPr="0083795F">
        <w:rPr>
          <w:rFonts w:ascii="Consolas" w:hAnsi="Consolas"/>
          <w:sz w:val="17"/>
          <w:lang w:val="es-CO"/>
        </w:rPr>
        <w:br/>
        <w:t xml:space="preserve">            Text("Agregar logro")</w:t>
      </w:r>
      <w:r w:rsidRPr="0083795F">
        <w:rPr>
          <w:rFonts w:ascii="Consolas" w:hAnsi="Consolas"/>
          <w:sz w:val="17"/>
          <w:lang w:val="es-CO"/>
        </w:rPr>
        <w:br/>
        <w:t xml:space="preserve">        }</w:t>
      </w:r>
      <w:r w:rsidRPr="0083795F">
        <w:rPr>
          <w:rFonts w:ascii="Consolas" w:hAnsi="Consolas"/>
          <w:sz w:val="17"/>
          <w:lang w:val="es-CO"/>
        </w:rPr>
        <w:br/>
        <w:t xml:space="preserve">    }</w:t>
      </w:r>
      <w:r w:rsidRPr="0083795F">
        <w:rPr>
          <w:rFonts w:ascii="Consolas" w:hAnsi="Consolas"/>
          <w:sz w:val="17"/>
          <w:lang w:val="es-CO"/>
        </w:rPr>
        <w:br/>
        <w:t>}</w:t>
      </w:r>
      <w:r w:rsidRPr="0083795F">
        <w:rPr>
          <w:rFonts w:ascii="Consolas" w:hAnsi="Consolas"/>
          <w:sz w:val="17"/>
          <w:lang w:val="es-CO"/>
        </w:rPr>
        <w:br/>
      </w:r>
      <w:r w:rsidRPr="0083795F">
        <w:rPr>
          <w:rFonts w:ascii="Consolas" w:hAnsi="Consolas"/>
          <w:sz w:val="17"/>
          <w:lang w:val="es-CO"/>
        </w:rPr>
        <w:br/>
        <w:t>// En PerfilScreen:</w:t>
      </w:r>
      <w:r w:rsidRPr="0083795F">
        <w:rPr>
          <w:rFonts w:ascii="Consolas" w:hAnsi="Consolas"/>
          <w:sz w:val="17"/>
          <w:lang w:val="es-CO"/>
        </w:rPr>
        <w:br/>
        <w:t>val logros = remember { mutableListOf("Primer commit") }</w:t>
      </w:r>
      <w:r w:rsidRPr="0083795F">
        <w:rPr>
          <w:rFonts w:ascii="Consolas" w:hAnsi="Consolas"/>
          <w:sz w:val="17"/>
          <w:lang w:val="es-CO"/>
        </w:rPr>
        <w:br/>
        <w:t>SeccionLogros(logros = logros)</w:t>
      </w:r>
    </w:p>
    <w:p w14:paraId="63351091" w14:textId="77777777" w:rsidR="002B180B" w:rsidRPr="0083795F" w:rsidRDefault="00000000">
      <w:pPr>
        <w:rPr>
          <w:lang w:val="es-CO"/>
        </w:rPr>
      </w:pPr>
      <w:r w:rsidRPr="0083795F">
        <w:rPr>
          <w:lang w:val="es-CO"/>
        </w:rPr>
        <w:t>Diagnóstico del bug</w:t>
      </w:r>
    </w:p>
    <w:p w14:paraId="05C98064" w14:textId="77777777" w:rsidR="002B180B" w:rsidRPr="0083795F" w:rsidRDefault="00000000">
      <w:pPr>
        <w:rPr>
          <w:lang w:val="es-CO"/>
        </w:rPr>
      </w:pPr>
      <w:r w:rsidRPr="0083795F">
        <w:rPr>
          <w:lang w:val="es-CO"/>
        </w:rPr>
        <w:t>Síntoma: al presionar “Agregar logro”, la lista no cambia visualmente, aunque el botón responde.</w:t>
      </w:r>
    </w:p>
    <w:p w14:paraId="1E4F3D85" w14:textId="77777777" w:rsidR="002B180B" w:rsidRPr="0083795F" w:rsidRDefault="00000000">
      <w:pPr>
        <w:rPr>
          <w:lang w:val="es-CO"/>
        </w:rPr>
      </w:pPr>
      <w:r w:rsidRPr="0083795F">
        <w:rPr>
          <w:lang w:val="es-CO"/>
        </w:rPr>
        <w:t>Causa: mutableListOf crea una MutableList normal. El método add() modifica directamente esa lista, pero Compose no recibe una notificación de cambio de estado. remember solo conserva la referencia al objeto durante la composición; no convierte automáticamente una lista mutable normal en una lista observable.</w:t>
      </w:r>
    </w:p>
    <w:p w14:paraId="60F7CBD7" w14:textId="77777777" w:rsidR="002B180B" w:rsidRPr="0083795F" w:rsidRDefault="00000000">
      <w:pPr>
        <w:rPr>
          <w:lang w:val="es-CO"/>
        </w:rPr>
      </w:pPr>
      <w:r w:rsidRPr="0083795F">
        <w:rPr>
          <w:lang w:val="es-CO"/>
        </w:rPr>
        <w:t>Evidencia: el Log.d permite comprobar que el tamaño de la lista aumenta en Logcat (1, 2, 3, etc.). Esto demuestra que la operación add() sí se ejecuta y que el problema está en la falta de notificación para la recomposición.</w:t>
      </w:r>
    </w:p>
    <w:p w14:paraId="1D53DD9C" w14:textId="77777777" w:rsidR="002B180B" w:rsidRPr="0083795F" w:rsidRDefault="00000000">
      <w:pPr>
        <w:rPr>
          <w:lang w:val="es-CO"/>
        </w:rPr>
      </w:pPr>
      <w:r w:rsidRPr="0083795F">
        <w:rPr>
          <w:lang w:val="es-CO"/>
        </w:rPr>
        <w:t>Corrección recomendada: utilizar mutableStateListOf.</w:t>
      </w:r>
    </w:p>
    <w:p w14:paraId="35696FBB" w14:textId="77777777" w:rsidR="002B180B" w:rsidRPr="0083795F" w:rsidRDefault="00000000">
      <w:pPr>
        <w:spacing w:after="100"/>
        <w:ind w:left="288"/>
        <w:rPr>
          <w:lang w:val="es-CO"/>
        </w:rPr>
      </w:pPr>
      <w:r w:rsidRPr="0083795F">
        <w:rPr>
          <w:rFonts w:ascii="Consolas" w:hAnsi="Consolas"/>
          <w:sz w:val="17"/>
          <w:lang w:val="es-CO"/>
        </w:rPr>
        <w:t>val logros = remember {</w:t>
      </w:r>
      <w:r w:rsidRPr="0083795F">
        <w:rPr>
          <w:rFonts w:ascii="Consolas" w:hAnsi="Consolas"/>
          <w:sz w:val="17"/>
          <w:lang w:val="es-CO"/>
        </w:rPr>
        <w:br/>
        <w:t xml:space="preserve">    mutableStateListOf("Primer commit")</w:t>
      </w:r>
      <w:r w:rsidRPr="0083795F">
        <w:rPr>
          <w:rFonts w:ascii="Consolas" w:hAnsi="Consolas"/>
          <w:sz w:val="17"/>
          <w:lang w:val="es-CO"/>
        </w:rPr>
        <w:br/>
        <w:t>}</w:t>
      </w:r>
    </w:p>
    <w:p w14:paraId="28F02C68" w14:textId="77777777" w:rsidR="002B180B" w:rsidRPr="0083795F" w:rsidRDefault="00000000">
      <w:pPr>
        <w:rPr>
          <w:lang w:val="es-CO"/>
        </w:rPr>
      </w:pPr>
      <w:r w:rsidRPr="0083795F">
        <w:rPr>
          <w:lang w:val="es-CO"/>
        </w:rPr>
        <w:t>mutableStateListOf crea una SnapshotStateList, que es una colección observable por el sistema de estado de Compose. Cuando se agrega un elemento, Compose detecta el cambio y puede recomponer la parte correspondiente de la interfaz.</w:t>
      </w:r>
    </w:p>
    <w:p w14:paraId="20E45299" w14:textId="77777777" w:rsidR="002B180B" w:rsidRPr="0083795F" w:rsidRDefault="00000000">
      <w:pPr>
        <w:rPr>
          <w:lang w:val="es-CO"/>
        </w:rPr>
      </w:pPr>
      <w:r w:rsidRPr="0083795F">
        <w:rPr>
          <w:lang w:val="es-CO"/>
        </w:rPr>
        <w:t>Alternativa válida: mantener una lista inmutable dentro de mutableStateOf y reasignarla.</w:t>
      </w:r>
    </w:p>
    <w:p w14:paraId="72416FA0" w14:textId="77777777" w:rsidR="002B180B" w:rsidRPr="0083795F" w:rsidRDefault="00000000">
      <w:pPr>
        <w:spacing w:after="100"/>
        <w:ind w:left="288"/>
        <w:rPr>
          <w:lang w:val="es-CO"/>
        </w:rPr>
      </w:pPr>
      <w:r w:rsidRPr="0083795F">
        <w:rPr>
          <w:rFonts w:ascii="Consolas" w:hAnsi="Consolas"/>
          <w:sz w:val="17"/>
          <w:lang w:val="es-CO"/>
        </w:rPr>
        <w:t>var logros by remember {</w:t>
      </w:r>
      <w:r w:rsidRPr="0083795F">
        <w:rPr>
          <w:rFonts w:ascii="Consolas" w:hAnsi="Consolas"/>
          <w:sz w:val="17"/>
          <w:lang w:val="es-CO"/>
        </w:rPr>
        <w:br/>
        <w:t xml:space="preserve">    mutableStateOf(listOf("Primer commit"))</w:t>
      </w:r>
      <w:r w:rsidRPr="0083795F">
        <w:rPr>
          <w:rFonts w:ascii="Consolas" w:hAnsi="Consolas"/>
          <w:sz w:val="17"/>
          <w:lang w:val="es-CO"/>
        </w:rPr>
        <w:br/>
        <w:t>}</w:t>
      </w:r>
      <w:r w:rsidRPr="0083795F">
        <w:rPr>
          <w:rFonts w:ascii="Consolas" w:hAnsi="Consolas"/>
          <w:sz w:val="17"/>
          <w:lang w:val="es-CO"/>
        </w:rPr>
        <w:br/>
      </w:r>
      <w:r w:rsidRPr="0083795F">
        <w:rPr>
          <w:rFonts w:ascii="Consolas" w:hAnsi="Consolas"/>
          <w:sz w:val="17"/>
          <w:lang w:val="es-CO"/>
        </w:rPr>
        <w:br/>
      </w:r>
      <w:r w:rsidRPr="0083795F">
        <w:rPr>
          <w:rFonts w:ascii="Consolas" w:hAnsi="Consolas"/>
          <w:sz w:val="17"/>
          <w:lang w:val="es-CO"/>
        </w:rPr>
        <w:lastRenderedPageBreak/>
        <w:t>OutlinedButton(onClick = {</w:t>
      </w:r>
      <w:r w:rsidRPr="0083795F">
        <w:rPr>
          <w:rFonts w:ascii="Consolas" w:hAnsi="Consolas"/>
          <w:sz w:val="17"/>
          <w:lang w:val="es-CO"/>
        </w:rPr>
        <w:br/>
        <w:t xml:space="preserve">    logros = logros + "Nuevo logro ${logros.size + 1}"</w:t>
      </w:r>
      <w:r w:rsidRPr="0083795F">
        <w:rPr>
          <w:rFonts w:ascii="Consolas" w:hAnsi="Consolas"/>
          <w:sz w:val="17"/>
          <w:lang w:val="es-CO"/>
        </w:rPr>
        <w:br/>
        <w:t>}) {</w:t>
      </w:r>
      <w:r w:rsidRPr="0083795F">
        <w:rPr>
          <w:rFonts w:ascii="Consolas" w:hAnsi="Consolas"/>
          <w:sz w:val="17"/>
          <w:lang w:val="es-CO"/>
        </w:rPr>
        <w:br/>
        <w:t xml:space="preserve">    Text("Agregar logro")</w:t>
      </w:r>
      <w:r w:rsidRPr="0083795F">
        <w:rPr>
          <w:rFonts w:ascii="Consolas" w:hAnsi="Consolas"/>
          <w:sz w:val="17"/>
          <w:lang w:val="es-CO"/>
        </w:rPr>
        <w:br/>
        <w:t>}</w:t>
      </w:r>
    </w:p>
    <w:p w14:paraId="5364483B" w14:textId="77777777" w:rsidR="002B180B" w:rsidRPr="0083795F" w:rsidRDefault="00000000">
      <w:pPr>
        <w:rPr>
          <w:lang w:val="es-CO"/>
        </w:rPr>
      </w:pPr>
      <w:r w:rsidRPr="0083795F">
        <w:rPr>
          <w:lang w:val="es-CO"/>
        </w:rPr>
        <w:t>Evidencias solicitadas en la Parte 2:</w:t>
      </w:r>
    </w:p>
    <w:p w14:paraId="67A70721" w14:textId="558C4789" w:rsidR="002B180B" w:rsidRDefault="00736BBA">
      <w:pPr>
        <w:spacing w:before="100" w:after="160"/>
        <w:jc w:val="center"/>
        <w:rPr>
          <w:lang w:val="es-CO"/>
        </w:rPr>
      </w:pPr>
      <w:r w:rsidRPr="00736BBA">
        <w:rPr>
          <w:b/>
          <w:lang w:val="es-CO"/>
        </w:rPr>
        <w:drawing>
          <wp:inline distT="0" distB="0" distL="0" distR="0" wp14:anchorId="463041D8" wp14:editId="4D7AB8A0">
            <wp:extent cx="6309360" cy="2901950"/>
            <wp:effectExtent l="0" t="0" r="0" b="0"/>
            <wp:docPr id="728285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85696" name=""/>
                    <pic:cNvPicPr/>
                  </pic:nvPicPr>
                  <pic:blipFill>
                    <a:blip r:embed="rId9"/>
                    <a:stretch>
                      <a:fillRect/>
                    </a:stretch>
                  </pic:blipFill>
                  <pic:spPr>
                    <a:xfrm>
                      <a:off x="0" y="0"/>
                      <a:ext cx="6309360" cy="2901950"/>
                    </a:xfrm>
                    <a:prstGeom prst="rect">
                      <a:avLst/>
                    </a:prstGeom>
                  </pic:spPr>
                </pic:pic>
              </a:graphicData>
            </a:graphic>
          </wp:inline>
        </w:drawing>
      </w:r>
    </w:p>
    <w:p w14:paraId="54AB9971" w14:textId="100548CE" w:rsidR="00C71064" w:rsidRDefault="00C71064">
      <w:pPr>
        <w:spacing w:before="100" w:after="160"/>
        <w:jc w:val="center"/>
        <w:rPr>
          <w:lang w:val="es-CO"/>
        </w:rPr>
      </w:pPr>
      <w:r w:rsidRPr="00C71064">
        <w:rPr>
          <w:lang w:val="es-CO"/>
        </w:rPr>
        <w:drawing>
          <wp:inline distT="0" distB="0" distL="0" distR="0" wp14:anchorId="35C6CA1F" wp14:editId="35D25654">
            <wp:extent cx="6309360" cy="3222625"/>
            <wp:effectExtent l="0" t="0" r="0" b="0"/>
            <wp:docPr id="1172419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19578" name=""/>
                    <pic:cNvPicPr/>
                  </pic:nvPicPr>
                  <pic:blipFill>
                    <a:blip r:embed="rId10"/>
                    <a:stretch>
                      <a:fillRect/>
                    </a:stretch>
                  </pic:blipFill>
                  <pic:spPr>
                    <a:xfrm>
                      <a:off x="0" y="0"/>
                      <a:ext cx="6309360" cy="3222625"/>
                    </a:xfrm>
                    <a:prstGeom prst="rect">
                      <a:avLst/>
                    </a:prstGeom>
                  </pic:spPr>
                </pic:pic>
              </a:graphicData>
            </a:graphic>
          </wp:inline>
        </w:drawing>
      </w:r>
    </w:p>
    <w:p w14:paraId="4EFB7883" w14:textId="7FAF76C0" w:rsidR="009A4256" w:rsidRDefault="00C15386">
      <w:pPr>
        <w:spacing w:before="100" w:after="160"/>
        <w:jc w:val="center"/>
        <w:rPr>
          <w:lang w:val="es-CO"/>
        </w:rPr>
      </w:pPr>
      <w:r w:rsidRPr="00C15386">
        <w:rPr>
          <w:lang w:val="es-CO"/>
        </w:rPr>
        <w:lastRenderedPageBreak/>
        <w:drawing>
          <wp:inline distT="0" distB="0" distL="0" distR="0" wp14:anchorId="096B8FA7" wp14:editId="3E8DEE08">
            <wp:extent cx="6309360" cy="4631055"/>
            <wp:effectExtent l="0" t="0" r="0" b="0"/>
            <wp:docPr id="2008114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14348" name=""/>
                    <pic:cNvPicPr/>
                  </pic:nvPicPr>
                  <pic:blipFill>
                    <a:blip r:embed="rId11"/>
                    <a:stretch>
                      <a:fillRect/>
                    </a:stretch>
                  </pic:blipFill>
                  <pic:spPr>
                    <a:xfrm>
                      <a:off x="0" y="0"/>
                      <a:ext cx="6309360" cy="4631055"/>
                    </a:xfrm>
                    <a:prstGeom prst="rect">
                      <a:avLst/>
                    </a:prstGeom>
                  </pic:spPr>
                </pic:pic>
              </a:graphicData>
            </a:graphic>
          </wp:inline>
        </w:drawing>
      </w:r>
    </w:p>
    <w:p w14:paraId="7A2CC087" w14:textId="77777777" w:rsidR="009A4256" w:rsidRPr="0083795F" w:rsidRDefault="009A4256">
      <w:pPr>
        <w:spacing w:before="100" w:after="160"/>
        <w:jc w:val="center"/>
        <w:rPr>
          <w:lang w:val="es-CO"/>
        </w:rPr>
      </w:pPr>
    </w:p>
    <w:p w14:paraId="0DC97A59" w14:textId="77777777" w:rsidR="002B180B" w:rsidRPr="0083795F" w:rsidRDefault="00000000">
      <w:pPr>
        <w:pStyle w:val="Ttulo1"/>
        <w:rPr>
          <w:lang w:val="es-CO"/>
        </w:rPr>
      </w:pPr>
      <w:r w:rsidRPr="0083795F">
        <w:rPr>
          <w:lang w:val="es-CO"/>
        </w:rPr>
        <w:t>4. Parte 3 — Estado que sobrevive a la rotación</w:t>
      </w:r>
    </w:p>
    <w:p w14:paraId="05675764" w14:textId="77777777" w:rsidR="002B180B" w:rsidRDefault="00000000">
      <w:pPr>
        <w:pStyle w:val="Ttulo2"/>
      </w:pPr>
      <w:r>
        <w:t>4.1 Contador con remember</w:t>
      </w:r>
    </w:p>
    <w:p w14:paraId="68904D80" w14:textId="77777777" w:rsidR="002B180B" w:rsidRDefault="00000000">
      <w:pPr>
        <w:spacing w:after="100"/>
        <w:ind w:left="288"/>
      </w:pPr>
      <w:r>
        <w:rPr>
          <w:rFonts w:ascii="Consolas" w:hAnsi="Consolas"/>
          <w:sz w:val="17"/>
        </w:rPr>
        <w:t>var publicaciones by remember { mutableStateOf(0) }</w:t>
      </w:r>
      <w:r>
        <w:rPr>
          <w:rFonts w:ascii="Consolas" w:hAnsi="Consolas"/>
          <w:sz w:val="17"/>
        </w:rPr>
        <w:br/>
      </w:r>
      <w:r>
        <w:rPr>
          <w:rFonts w:ascii="Consolas" w:hAnsi="Consolas"/>
          <w:sz w:val="17"/>
        </w:rPr>
        <w:br/>
        <w:t>Text(</w:t>
      </w:r>
      <w:r>
        <w:rPr>
          <w:rFonts w:ascii="Consolas" w:hAnsi="Consolas"/>
          <w:sz w:val="17"/>
        </w:rPr>
        <w:br/>
        <w:t xml:space="preserve">    text = "$publicaciones",</w:t>
      </w:r>
      <w:r>
        <w:rPr>
          <w:rFonts w:ascii="Consolas" w:hAnsi="Consolas"/>
          <w:sz w:val="17"/>
        </w:rPr>
        <w:br/>
        <w:t xml:space="preserve">    style = MaterialTheme.typography.displaySmall,</w:t>
      </w:r>
      <w:r>
        <w:rPr>
          <w:rFonts w:ascii="Consolas" w:hAnsi="Consolas"/>
          <w:sz w:val="17"/>
        </w:rPr>
        <w:br/>
        <w:t xml:space="preserve">    color = MaterialTheme.colorScheme.primary</w:t>
      </w:r>
      <w:r>
        <w:rPr>
          <w:rFonts w:ascii="Consolas" w:hAnsi="Consolas"/>
          <w:sz w:val="17"/>
        </w:rPr>
        <w:br/>
        <w:t>)</w:t>
      </w:r>
      <w:r>
        <w:rPr>
          <w:rFonts w:ascii="Consolas" w:hAnsi="Consolas"/>
          <w:sz w:val="17"/>
        </w:rPr>
        <w:br/>
      </w:r>
      <w:r>
        <w:rPr>
          <w:rFonts w:ascii="Consolas" w:hAnsi="Consolas"/>
          <w:sz w:val="17"/>
        </w:rPr>
        <w:br/>
        <w:t>Spacer(modifier = Modifier.height(12.dp))</w:t>
      </w:r>
      <w:r>
        <w:rPr>
          <w:rFonts w:ascii="Consolas" w:hAnsi="Consolas"/>
          <w:sz w:val="17"/>
        </w:rPr>
        <w:br/>
      </w:r>
      <w:r>
        <w:rPr>
          <w:rFonts w:ascii="Consolas" w:hAnsi="Consolas"/>
          <w:sz w:val="17"/>
        </w:rPr>
        <w:br/>
        <w:t>Row(verticalAlignment = Alignment.CenterVertically) {</w:t>
      </w:r>
      <w:r>
        <w:rPr>
          <w:rFonts w:ascii="Consolas" w:hAnsi="Consolas"/>
          <w:sz w:val="17"/>
        </w:rPr>
        <w:br/>
        <w:t xml:space="preserve">    Button(</w:t>
      </w:r>
      <w:r>
        <w:rPr>
          <w:rFonts w:ascii="Consolas" w:hAnsi="Consolas"/>
          <w:sz w:val="17"/>
        </w:rPr>
        <w:br/>
        <w:t xml:space="preserve">        onClick = {</w:t>
      </w:r>
      <w:r>
        <w:rPr>
          <w:rFonts w:ascii="Consolas" w:hAnsi="Consolas"/>
          <w:sz w:val="17"/>
        </w:rPr>
        <w:br/>
        <w:t xml:space="preserve">            if (publicaciones &gt; 0) publicaciones--</w:t>
      </w:r>
      <w:r>
        <w:rPr>
          <w:rFonts w:ascii="Consolas" w:hAnsi="Consolas"/>
          <w:sz w:val="17"/>
        </w:rPr>
        <w:br/>
        <w:t xml:space="preserve">        }</w:t>
      </w:r>
      <w:r>
        <w:rPr>
          <w:rFonts w:ascii="Consolas" w:hAnsi="Consolas"/>
          <w:sz w:val="17"/>
        </w:rPr>
        <w:br/>
        <w:t xml:space="preserve">    ) {</w:t>
      </w:r>
      <w:r>
        <w:rPr>
          <w:rFonts w:ascii="Consolas" w:hAnsi="Consolas"/>
          <w:sz w:val="17"/>
        </w:rPr>
        <w:br/>
        <w:t xml:space="preserve">        Text("-")</w:t>
      </w:r>
      <w:r>
        <w:rPr>
          <w:rFonts w:ascii="Consolas" w:hAnsi="Consolas"/>
          <w:sz w:val="17"/>
        </w:rPr>
        <w:br/>
        <w:t xml:space="preserve">    }</w:t>
      </w:r>
      <w:r>
        <w:rPr>
          <w:rFonts w:ascii="Consolas" w:hAnsi="Consolas"/>
          <w:sz w:val="17"/>
        </w:rPr>
        <w:br/>
      </w:r>
      <w:r>
        <w:rPr>
          <w:rFonts w:ascii="Consolas" w:hAnsi="Consolas"/>
          <w:sz w:val="17"/>
        </w:rPr>
        <w:br/>
        <w:t xml:space="preserve">    Spacer(modifier = Modifier.width(16.dp))</w:t>
      </w:r>
      <w:r>
        <w:rPr>
          <w:rFonts w:ascii="Consolas" w:hAnsi="Consolas"/>
          <w:sz w:val="17"/>
        </w:rPr>
        <w:br/>
      </w:r>
      <w:r>
        <w:rPr>
          <w:rFonts w:ascii="Consolas" w:hAnsi="Consolas"/>
          <w:sz w:val="17"/>
        </w:rPr>
        <w:lastRenderedPageBreak/>
        <w:br/>
        <w:t xml:space="preserve">    Button(onClick = { publicaciones++ }) {</w:t>
      </w:r>
      <w:r>
        <w:rPr>
          <w:rFonts w:ascii="Consolas" w:hAnsi="Consolas"/>
          <w:sz w:val="17"/>
        </w:rPr>
        <w:br/>
        <w:t xml:space="preserve">        Text("+")</w:t>
      </w:r>
      <w:r>
        <w:rPr>
          <w:rFonts w:ascii="Consolas" w:hAnsi="Consolas"/>
          <w:sz w:val="17"/>
        </w:rPr>
        <w:br/>
        <w:t xml:space="preserve">    }</w:t>
      </w:r>
      <w:r>
        <w:rPr>
          <w:rFonts w:ascii="Consolas" w:hAnsi="Consolas"/>
          <w:sz w:val="17"/>
        </w:rPr>
        <w:br/>
        <w:t>}</w:t>
      </w:r>
    </w:p>
    <w:p w14:paraId="02FA0DDB" w14:textId="77777777" w:rsidR="002B180B" w:rsidRDefault="00000000">
      <w:pPr>
        <w:rPr>
          <w:lang w:val="es-CO"/>
        </w:rPr>
      </w:pPr>
      <w:r w:rsidRPr="0083795F">
        <w:rPr>
          <w:lang w:val="es-CO"/>
        </w:rPr>
        <w:t>Experimento: llevar el contador hasta 5 y rotar el emulador. Con remember, el contador vuelve a 0 porque la Activity se recrea y la composición comienza nuevamente con el valor inicial.</w:t>
      </w:r>
    </w:p>
    <w:p w14:paraId="1B0FBA2C" w14:textId="70AAD6D5" w:rsidR="009A4256" w:rsidRDefault="00C15386" w:rsidP="009A4256">
      <w:pPr>
        <w:jc w:val="center"/>
        <w:rPr>
          <w:lang w:val="es-CO"/>
        </w:rPr>
      </w:pPr>
      <w:r w:rsidRPr="00C15386">
        <w:rPr>
          <w:lang w:val="es-CO"/>
        </w:rPr>
        <w:drawing>
          <wp:inline distT="0" distB="0" distL="0" distR="0" wp14:anchorId="650093B3" wp14:editId="65C4E6A2">
            <wp:extent cx="6309360" cy="3237230"/>
            <wp:effectExtent l="0" t="0" r="0" b="1270"/>
            <wp:docPr id="1683403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03424" name=""/>
                    <pic:cNvPicPr/>
                  </pic:nvPicPr>
                  <pic:blipFill>
                    <a:blip r:embed="rId12"/>
                    <a:stretch>
                      <a:fillRect/>
                    </a:stretch>
                  </pic:blipFill>
                  <pic:spPr>
                    <a:xfrm>
                      <a:off x="0" y="0"/>
                      <a:ext cx="6309360" cy="3237230"/>
                    </a:xfrm>
                    <a:prstGeom prst="rect">
                      <a:avLst/>
                    </a:prstGeom>
                  </pic:spPr>
                </pic:pic>
              </a:graphicData>
            </a:graphic>
          </wp:inline>
        </w:drawing>
      </w:r>
    </w:p>
    <w:p w14:paraId="5C06943C" w14:textId="160F24A9" w:rsidR="00C15386" w:rsidRPr="0083795F" w:rsidRDefault="00C15386" w:rsidP="009A4256">
      <w:pPr>
        <w:jc w:val="center"/>
        <w:rPr>
          <w:lang w:val="es-CO"/>
        </w:rPr>
      </w:pPr>
      <w:r w:rsidRPr="00C15386">
        <w:rPr>
          <w:lang w:val="es-CO"/>
        </w:rPr>
        <w:drawing>
          <wp:inline distT="0" distB="0" distL="0" distR="0" wp14:anchorId="5DFE1C11" wp14:editId="549331D9">
            <wp:extent cx="6309360" cy="3063240"/>
            <wp:effectExtent l="0" t="0" r="0" b="3810"/>
            <wp:docPr id="884591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91052" name=""/>
                    <pic:cNvPicPr/>
                  </pic:nvPicPr>
                  <pic:blipFill>
                    <a:blip r:embed="rId13"/>
                    <a:stretch>
                      <a:fillRect/>
                    </a:stretch>
                  </pic:blipFill>
                  <pic:spPr>
                    <a:xfrm>
                      <a:off x="0" y="0"/>
                      <a:ext cx="6309360" cy="3063240"/>
                    </a:xfrm>
                    <a:prstGeom prst="rect">
                      <a:avLst/>
                    </a:prstGeom>
                  </pic:spPr>
                </pic:pic>
              </a:graphicData>
            </a:graphic>
          </wp:inline>
        </w:drawing>
      </w:r>
    </w:p>
    <w:p w14:paraId="61F4E8EC" w14:textId="77777777" w:rsidR="002B180B" w:rsidRPr="0083795F" w:rsidRDefault="00000000">
      <w:pPr>
        <w:pStyle w:val="Ttulo2"/>
        <w:rPr>
          <w:lang w:val="es-CO"/>
        </w:rPr>
      </w:pPr>
      <w:r w:rsidRPr="0083795F">
        <w:rPr>
          <w:lang w:val="es-CO"/>
        </w:rPr>
        <w:t>4.2 Corrección con rememberSaveable</w:t>
      </w:r>
    </w:p>
    <w:p w14:paraId="0B98A32B" w14:textId="77777777" w:rsidR="002B180B" w:rsidRPr="0083795F" w:rsidRDefault="00000000">
      <w:pPr>
        <w:spacing w:after="100"/>
        <w:ind w:left="288"/>
        <w:rPr>
          <w:lang w:val="es-CO"/>
        </w:rPr>
      </w:pPr>
      <w:r w:rsidRPr="0083795F">
        <w:rPr>
          <w:rFonts w:ascii="Consolas" w:hAnsi="Consolas"/>
          <w:sz w:val="17"/>
          <w:lang w:val="es-CO"/>
        </w:rPr>
        <w:t>var publicaciones by rememberSaveable {</w:t>
      </w:r>
      <w:r w:rsidRPr="0083795F">
        <w:rPr>
          <w:rFonts w:ascii="Consolas" w:hAnsi="Consolas"/>
          <w:sz w:val="17"/>
          <w:lang w:val="es-CO"/>
        </w:rPr>
        <w:br/>
        <w:t xml:space="preserve">    mutableStateOf(0)</w:t>
      </w:r>
      <w:r w:rsidRPr="0083795F">
        <w:rPr>
          <w:rFonts w:ascii="Consolas" w:hAnsi="Consolas"/>
          <w:sz w:val="17"/>
          <w:lang w:val="es-CO"/>
        </w:rPr>
        <w:br/>
        <w:t>}</w:t>
      </w:r>
    </w:p>
    <w:p w14:paraId="79B85EA4" w14:textId="77777777" w:rsidR="002B180B" w:rsidRPr="0083795F" w:rsidRDefault="00000000">
      <w:pPr>
        <w:rPr>
          <w:lang w:val="es-CO"/>
        </w:rPr>
      </w:pPr>
      <w:r w:rsidRPr="0083795F">
        <w:rPr>
          <w:lang w:val="es-CO"/>
        </w:rPr>
        <w:lastRenderedPageBreak/>
        <w:t>Al repetir el experimento, el contador conserva el valor 5 después de la rotación. rememberSaveable utiliza el mecanismo de estado guardado para restaurar el valor cuando la Activity es recreada.</w:t>
      </w:r>
    </w:p>
    <w:p w14:paraId="3113B85C" w14:textId="4A3AACA2" w:rsidR="002B180B" w:rsidRDefault="00722C7A">
      <w:pPr>
        <w:spacing w:before="100" w:after="160"/>
        <w:jc w:val="center"/>
        <w:rPr>
          <w:lang w:val="es-CO"/>
        </w:rPr>
      </w:pPr>
      <w:r w:rsidRPr="00C15386">
        <w:rPr>
          <w:lang w:val="es-CO"/>
        </w:rPr>
        <w:drawing>
          <wp:inline distT="0" distB="0" distL="0" distR="0" wp14:anchorId="47FD9100" wp14:editId="1270346E">
            <wp:extent cx="6309360" cy="3237230"/>
            <wp:effectExtent l="0" t="0" r="0" b="1270"/>
            <wp:docPr id="382938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03424" name=""/>
                    <pic:cNvPicPr/>
                  </pic:nvPicPr>
                  <pic:blipFill>
                    <a:blip r:embed="rId12"/>
                    <a:stretch>
                      <a:fillRect/>
                    </a:stretch>
                  </pic:blipFill>
                  <pic:spPr>
                    <a:xfrm>
                      <a:off x="0" y="0"/>
                      <a:ext cx="6309360" cy="3237230"/>
                    </a:xfrm>
                    <a:prstGeom prst="rect">
                      <a:avLst/>
                    </a:prstGeom>
                  </pic:spPr>
                </pic:pic>
              </a:graphicData>
            </a:graphic>
          </wp:inline>
        </w:drawing>
      </w:r>
    </w:p>
    <w:p w14:paraId="6822AADB" w14:textId="56992E53" w:rsidR="00722C7A" w:rsidRPr="0083795F" w:rsidRDefault="00D74596">
      <w:pPr>
        <w:spacing w:before="100" w:after="160"/>
        <w:jc w:val="center"/>
        <w:rPr>
          <w:lang w:val="es-CO"/>
        </w:rPr>
      </w:pPr>
      <w:r w:rsidRPr="00D74596">
        <w:rPr>
          <w:lang w:val="es-CO"/>
        </w:rPr>
        <w:drawing>
          <wp:inline distT="0" distB="0" distL="0" distR="0" wp14:anchorId="4D92FB32" wp14:editId="0584C125">
            <wp:extent cx="6309360" cy="3149600"/>
            <wp:effectExtent l="0" t="0" r="0" b="0"/>
            <wp:docPr id="1848847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47228" name=""/>
                    <pic:cNvPicPr/>
                  </pic:nvPicPr>
                  <pic:blipFill>
                    <a:blip r:embed="rId14"/>
                    <a:stretch>
                      <a:fillRect/>
                    </a:stretch>
                  </pic:blipFill>
                  <pic:spPr>
                    <a:xfrm>
                      <a:off x="0" y="0"/>
                      <a:ext cx="6309360" cy="3149600"/>
                    </a:xfrm>
                    <a:prstGeom prst="rect">
                      <a:avLst/>
                    </a:prstGeom>
                  </pic:spPr>
                </pic:pic>
              </a:graphicData>
            </a:graphic>
          </wp:inline>
        </w:drawing>
      </w:r>
    </w:p>
    <w:p w14:paraId="5C9461C9" w14:textId="77777777" w:rsidR="002B180B" w:rsidRPr="0083795F" w:rsidRDefault="00000000">
      <w:pPr>
        <w:pStyle w:val="Ttulo2"/>
        <w:rPr>
          <w:lang w:val="es-CO"/>
        </w:rPr>
      </w:pPr>
      <w:r w:rsidRPr="0083795F">
        <w:rPr>
          <w:lang w:val="es-CO"/>
        </w:rPr>
        <w:t>4.3 Estado restante con rememberSaveable</w:t>
      </w:r>
    </w:p>
    <w:p w14:paraId="437836FC" w14:textId="77777777" w:rsidR="002B180B" w:rsidRDefault="00000000">
      <w:pPr>
        <w:spacing w:after="100"/>
        <w:ind w:left="288"/>
      </w:pPr>
      <w:r>
        <w:rPr>
          <w:rFonts w:ascii="Consolas" w:hAnsi="Consolas"/>
          <w:sz w:val="17"/>
        </w:rPr>
        <w:t>var nombre by rememberSaveable { mutableStateOf("Ana Gómez") }</w:t>
      </w:r>
      <w:r>
        <w:rPr>
          <w:rFonts w:ascii="Consolas" w:hAnsi="Consolas"/>
          <w:sz w:val="17"/>
        </w:rPr>
        <w:br/>
        <w:t>var editando by rememberSaveable { mutableStateOf(false) }</w:t>
      </w:r>
      <w:r>
        <w:rPr>
          <w:rFonts w:ascii="Consolas" w:hAnsi="Consolas"/>
          <w:sz w:val="17"/>
        </w:rPr>
        <w:br/>
        <w:t>var borrador by rememberSaveable { mutableStateOf("") }</w:t>
      </w:r>
    </w:p>
    <w:p w14:paraId="75E228A7" w14:textId="77777777" w:rsidR="002B180B" w:rsidRPr="0083795F" w:rsidRDefault="00000000">
      <w:pPr>
        <w:rPr>
          <w:lang w:val="es-CO"/>
        </w:rPr>
      </w:pPr>
      <w:r w:rsidRPr="0083795F">
        <w:rPr>
          <w:lang w:val="es-CO"/>
        </w:rPr>
        <w:t>Limitación importante: la lista mutableStateListOf no se debe cambiar directamente a rememberSaveable en este taller, porque rememberSaveable necesita un mecanismo compatible para guardar y restaurar el valor. La guía indica que para este caso se puede utilizar un Saver o, posteriormente, un ViewModel.</w:t>
      </w:r>
    </w:p>
    <w:p w14:paraId="003E76F9" w14:textId="77777777" w:rsidR="002B180B" w:rsidRPr="0083795F" w:rsidRDefault="00000000">
      <w:pPr>
        <w:pStyle w:val="Ttulo2"/>
        <w:rPr>
          <w:lang w:val="es-CO"/>
        </w:rPr>
      </w:pPr>
      <w:r w:rsidRPr="0083795F">
        <w:rPr>
          <w:lang w:val="es-CO"/>
        </w:rPr>
        <w:lastRenderedPageBreak/>
        <w:t>4.4 Formulario de edición</w:t>
      </w:r>
    </w:p>
    <w:p w14:paraId="7766DBEF" w14:textId="77777777" w:rsidR="002B180B" w:rsidRPr="0083795F" w:rsidRDefault="00000000">
      <w:pPr>
        <w:spacing w:after="100"/>
        <w:ind w:left="288"/>
        <w:rPr>
          <w:lang w:val="es-CO"/>
        </w:rPr>
      </w:pPr>
      <w:r w:rsidRPr="0083795F">
        <w:rPr>
          <w:rFonts w:ascii="Consolas" w:hAnsi="Consolas"/>
          <w:sz w:val="17"/>
          <w:lang w:val="es-CO"/>
        </w:rPr>
        <w:t>Button(onClick = {</w:t>
      </w:r>
      <w:r w:rsidRPr="0083795F">
        <w:rPr>
          <w:rFonts w:ascii="Consolas" w:hAnsi="Consolas"/>
          <w:sz w:val="17"/>
          <w:lang w:val="es-CO"/>
        </w:rPr>
        <w:br/>
        <w:t xml:space="preserve">    borrador = nombre</w:t>
      </w:r>
      <w:r w:rsidRPr="0083795F">
        <w:rPr>
          <w:rFonts w:ascii="Consolas" w:hAnsi="Consolas"/>
          <w:sz w:val="17"/>
          <w:lang w:val="es-CO"/>
        </w:rPr>
        <w:br/>
        <w:t xml:space="preserve">    editando = !editando</w:t>
      </w:r>
      <w:r w:rsidRPr="0083795F">
        <w:rPr>
          <w:rFonts w:ascii="Consolas" w:hAnsi="Consolas"/>
          <w:sz w:val="17"/>
          <w:lang w:val="es-CO"/>
        </w:rPr>
        <w:br/>
        <w:t>}) {</w:t>
      </w:r>
      <w:r w:rsidRPr="0083795F">
        <w:rPr>
          <w:rFonts w:ascii="Consolas" w:hAnsi="Consolas"/>
          <w:sz w:val="17"/>
          <w:lang w:val="es-CO"/>
        </w:rPr>
        <w:br/>
        <w:t xml:space="preserve">    Text(if (editando) "Cancelar" else "Editar perfil")</w:t>
      </w:r>
      <w:r w:rsidRPr="0083795F">
        <w:rPr>
          <w:rFonts w:ascii="Consolas" w:hAnsi="Consolas"/>
          <w:sz w:val="17"/>
          <w:lang w:val="es-CO"/>
        </w:rPr>
        <w:br/>
        <w:t>}</w:t>
      </w:r>
      <w:r w:rsidRPr="0083795F">
        <w:rPr>
          <w:rFonts w:ascii="Consolas" w:hAnsi="Consolas"/>
          <w:sz w:val="17"/>
          <w:lang w:val="es-CO"/>
        </w:rPr>
        <w:br/>
      </w:r>
      <w:r w:rsidRPr="0083795F">
        <w:rPr>
          <w:rFonts w:ascii="Consolas" w:hAnsi="Consolas"/>
          <w:sz w:val="17"/>
          <w:lang w:val="es-CO"/>
        </w:rPr>
        <w:br/>
        <w:t>if (editando) {</w:t>
      </w:r>
      <w:r w:rsidRPr="0083795F">
        <w:rPr>
          <w:rFonts w:ascii="Consolas" w:hAnsi="Consolas"/>
          <w:sz w:val="17"/>
          <w:lang w:val="es-CO"/>
        </w:rPr>
        <w:br/>
        <w:t xml:space="preserve">    Spacer(modifier = Modifier.height(12.dp))</w:t>
      </w:r>
      <w:r w:rsidRPr="0083795F">
        <w:rPr>
          <w:rFonts w:ascii="Consolas" w:hAnsi="Consolas"/>
          <w:sz w:val="17"/>
          <w:lang w:val="es-CO"/>
        </w:rPr>
        <w:br/>
      </w:r>
      <w:r w:rsidRPr="0083795F">
        <w:rPr>
          <w:rFonts w:ascii="Consolas" w:hAnsi="Consolas"/>
          <w:sz w:val="17"/>
          <w:lang w:val="es-CO"/>
        </w:rPr>
        <w:br/>
        <w:t xml:space="preserve">    OutlinedTextField(</w:t>
      </w:r>
      <w:r w:rsidRPr="0083795F">
        <w:rPr>
          <w:rFonts w:ascii="Consolas" w:hAnsi="Consolas"/>
          <w:sz w:val="17"/>
          <w:lang w:val="es-CO"/>
        </w:rPr>
        <w:br/>
        <w:t xml:space="preserve">        value = borrador,</w:t>
      </w:r>
      <w:r w:rsidRPr="0083795F">
        <w:rPr>
          <w:rFonts w:ascii="Consolas" w:hAnsi="Consolas"/>
          <w:sz w:val="17"/>
          <w:lang w:val="es-CO"/>
        </w:rPr>
        <w:br/>
        <w:t xml:space="preserve">        onValueChange = { borrador = it },</w:t>
      </w:r>
      <w:r w:rsidRPr="0083795F">
        <w:rPr>
          <w:rFonts w:ascii="Consolas" w:hAnsi="Consolas"/>
          <w:sz w:val="17"/>
          <w:lang w:val="es-CO"/>
        </w:rPr>
        <w:br/>
        <w:t xml:space="preserve">        label = { Text("Nombre") },</w:t>
      </w:r>
      <w:r w:rsidRPr="0083795F">
        <w:rPr>
          <w:rFonts w:ascii="Consolas" w:hAnsi="Consolas"/>
          <w:sz w:val="17"/>
          <w:lang w:val="es-CO"/>
        </w:rPr>
        <w:br/>
        <w:t xml:space="preserve">        singleLine = true,</w:t>
      </w:r>
      <w:r w:rsidRPr="0083795F">
        <w:rPr>
          <w:rFonts w:ascii="Consolas" w:hAnsi="Consolas"/>
          <w:sz w:val="17"/>
          <w:lang w:val="es-CO"/>
        </w:rPr>
        <w:br/>
        <w:t xml:space="preserve">        modifier = Modifier.fillMaxWidth()</w:t>
      </w:r>
      <w:r w:rsidRPr="0083795F">
        <w:rPr>
          <w:rFonts w:ascii="Consolas" w:hAnsi="Consolas"/>
          <w:sz w:val="17"/>
          <w:lang w:val="es-CO"/>
        </w:rPr>
        <w:br/>
        <w:t xml:space="preserve">    )</w:t>
      </w:r>
      <w:r w:rsidRPr="0083795F">
        <w:rPr>
          <w:rFonts w:ascii="Consolas" w:hAnsi="Consolas"/>
          <w:sz w:val="17"/>
          <w:lang w:val="es-CO"/>
        </w:rPr>
        <w:br/>
      </w:r>
      <w:r w:rsidRPr="0083795F">
        <w:rPr>
          <w:rFonts w:ascii="Consolas" w:hAnsi="Consolas"/>
          <w:sz w:val="17"/>
          <w:lang w:val="es-CO"/>
        </w:rPr>
        <w:br/>
        <w:t xml:space="preserve">    Spacer(modifier = Modifier.height(8.dp))</w:t>
      </w:r>
      <w:r w:rsidRPr="0083795F">
        <w:rPr>
          <w:rFonts w:ascii="Consolas" w:hAnsi="Consolas"/>
          <w:sz w:val="17"/>
          <w:lang w:val="es-CO"/>
        </w:rPr>
        <w:br/>
      </w:r>
      <w:r w:rsidRPr="0083795F">
        <w:rPr>
          <w:rFonts w:ascii="Consolas" w:hAnsi="Consolas"/>
          <w:sz w:val="17"/>
          <w:lang w:val="es-CO"/>
        </w:rPr>
        <w:br/>
        <w:t xml:space="preserve">    OutlinedButton(</w:t>
      </w:r>
      <w:r w:rsidRPr="0083795F">
        <w:rPr>
          <w:rFonts w:ascii="Consolas" w:hAnsi="Consolas"/>
          <w:sz w:val="17"/>
          <w:lang w:val="es-CO"/>
        </w:rPr>
        <w:br/>
        <w:t xml:space="preserve">        onClick = {</w:t>
      </w:r>
      <w:r w:rsidRPr="0083795F">
        <w:rPr>
          <w:rFonts w:ascii="Consolas" w:hAnsi="Consolas"/>
          <w:sz w:val="17"/>
          <w:lang w:val="es-CO"/>
        </w:rPr>
        <w:br/>
        <w:t xml:space="preserve">            nombre = borrador.ifBlank { "Usuario sin nombre" }</w:t>
      </w:r>
      <w:r w:rsidRPr="0083795F">
        <w:rPr>
          <w:rFonts w:ascii="Consolas" w:hAnsi="Consolas"/>
          <w:sz w:val="17"/>
          <w:lang w:val="es-CO"/>
        </w:rPr>
        <w:br/>
        <w:t xml:space="preserve">            editando = false</w:t>
      </w:r>
      <w:r w:rsidRPr="0083795F">
        <w:rPr>
          <w:rFonts w:ascii="Consolas" w:hAnsi="Consolas"/>
          <w:sz w:val="17"/>
          <w:lang w:val="es-CO"/>
        </w:rPr>
        <w:br/>
        <w:t xml:space="preserve">        },</w:t>
      </w:r>
      <w:r w:rsidRPr="0083795F">
        <w:rPr>
          <w:rFonts w:ascii="Consolas" w:hAnsi="Consolas"/>
          <w:sz w:val="17"/>
          <w:lang w:val="es-CO"/>
        </w:rPr>
        <w:br/>
        <w:t xml:space="preserve">        modifier = Modifier.fillMaxWidth()</w:t>
      </w:r>
      <w:r w:rsidRPr="0083795F">
        <w:rPr>
          <w:rFonts w:ascii="Consolas" w:hAnsi="Consolas"/>
          <w:sz w:val="17"/>
          <w:lang w:val="es-CO"/>
        </w:rPr>
        <w:br/>
        <w:t xml:space="preserve">    ) {</w:t>
      </w:r>
      <w:r w:rsidRPr="0083795F">
        <w:rPr>
          <w:rFonts w:ascii="Consolas" w:hAnsi="Consolas"/>
          <w:sz w:val="17"/>
          <w:lang w:val="es-CO"/>
        </w:rPr>
        <w:br/>
        <w:t xml:space="preserve">        Text("Guardar")</w:t>
      </w:r>
      <w:r w:rsidRPr="0083795F">
        <w:rPr>
          <w:rFonts w:ascii="Consolas" w:hAnsi="Consolas"/>
          <w:sz w:val="17"/>
          <w:lang w:val="es-CO"/>
        </w:rPr>
        <w:br/>
        <w:t xml:space="preserve">    }</w:t>
      </w:r>
      <w:r w:rsidRPr="0083795F">
        <w:rPr>
          <w:rFonts w:ascii="Consolas" w:hAnsi="Consolas"/>
          <w:sz w:val="17"/>
          <w:lang w:val="es-CO"/>
        </w:rPr>
        <w:br/>
        <w:t>}</w:t>
      </w:r>
    </w:p>
    <w:p w14:paraId="401069D8" w14:textId="77777777" w:rsidR="002B180B" w:rsidRPr="0083795F" w:rsidRDefault="00000000">
      <w:pPr>
        <w:pStyle w:val="Ttulo2"/>
        <w:rPr>
          <w:lang w:val="es-CO"/>
        </w:rPr>
      </w:pPr>
      <w:r w:rsidRPr="0083795F">
        <w:rPr>
          <w:lang w:val="es-CO"/>
        </w:rPr>
        <w:t>4.5 Validación de nombre no vacío</w:t>
      </w:r>
    </w:p>
    <w:p w14:paraId="50B95BA9" w14:textId="77777777" w:rsidR="002B180B" w:rsidRPr="0083795F" w:rsidRDefault="00000000">
      <w:pPr>
        <w:spacing w:after="100"/>
        <w:ind w:left="288"/>
        <w:rPr>
          <w:lang w:val="es-CO"/>
        </w:rPr>
      </w:pPr>
      <w:r w:rsidRPr="0083795F">
        <w:rPr>
          <w:rFonts w:ascii="Consolas" w:hAnsi="Consolas"/>
          <w:sz w:val="17"/>
          <w:lang w:val="es-CO"/>
        </w:rPr>
        <w:t>Text(</w:t>
      </w:r>
      <w:r w:rsidRPr="0083795F">
        <w:rPr>
          <w:rFonts w:ascii="Consolas" w:hAnsi="Consolas"/>
          <w:sz w:val="17"/>
          <w:lang w:val="es-CO"/>
        </w:rPr>
        <w:br/>
        <w:t xml:space="preserve">    text = nombre.ifBlank { "Usuario sin nombre" },</w:t>
      </w:r>
      <w:r w:rsidRPr="0083795F">
        <w:rPr>
          <w:rFonts w:ascii="Consolas" w:hAnsi="Consolas"/>
          <w:sz w:val="17"/>
          <w:lang w:val="es-CO"/>
        </w:rPr>
        <w:br/>
        <w:t xml:space="preserve">    style = MaterialTheme.typography.headlineSmall</w:t>
      </w:r>
      <w:r w:rsidRPr="0083795F">
        <w:rPr>
          <w:rFonts w:ascii="Consolas" w:hAnsi="Consolas"/>
          <w:sz w:val="17"/>
          <w:lang w:val="es-CO"/>
        </w:rPr>
        <w:br/>
        <w:t>)</w:t>
      </w:r>
    </w:p>
    <w:p w14:paraId="71FE3437" w14:textId="77777777" w:rsidR="002B180B" w:rsidRPr="0083795F" w:rsidRDefault="00000000">
      <w:pPr>
        <w:rPr>
          <w:lang w:val="es-CO"/>
        </w:rPr>
      </w:pPr>
      <w:r w:rsidRPr="0083795F">
        <w:rPr>
          <w:lang w:val="es-CO"/>
        </w:rPr>
        <w:t>Si el usuario borra todo el contenido y presiona Guardar, el encabezado muestra “Usuario sin nombre” en lugar de quedar vacío.</w:t>
      </w:r>
    </w:p>
    <w:p w14:paraId="4026094F" w14:textId="15ABC777" w:rsidR="002B180B" w:rsidRDefault="007E279A">
      <w:pPr>
        <w:spacing w:before="100" w:after="160"/>
        <w:jc w:val="center"/>
        <w:rPr>
          <w:lang w:val="es-CO"/>
        </w:rPr>
      </w:pPr>
      <w:r w:rsidRPr="007E279A">
        <w:rPr>
          <w:lang w:val="es-CO"/>
        </w:rPr>
        <w:lastRenderedPageBreak/>
        <w:drawing>
          <wp:inline distT="0" distB="0" distL="0" distR="0" wp14:anchorId="7A0FD3DA" wp14:editId="684E6562">
            <wp:extent cx="6309360" cy="4726305"/>
            <wp:effectExtent l="0" t="0" r="0" b="0"/>
            <wp:docPr id="2027415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15417" name=""/>
                    <pic:cNvPicPr/>
                  </pic:nvPicPr>
                  <pic:blipFill>
                    <a:blip r:embed="rId15"/>
                    <a:stretch>
                      <a:fillRect/>
                    </a:stretch>
                  </pic:blipFill>
                  <pic:spPr>
                    <a:xfrm>
                      <a:off x="0" y="0"/>
                      <a:ext cx="6309360" cy="4726305"/>
                    </a:xfrm>
                    <a:prstGeom prst="rect">
                      <a:avLst/>
                    </a:prstGeom>
                  </pic:spPr>
                </pic:pic>
              </a:graphicData>
            </a:graphic>
          </wp:inline>
        </w:drawing>
      </w:r>
    </w:p>
    <w:p w14:paraId="2D30C01A" w14:textId="45E57704" w:rsidR="007E279A" w:rsidRPr="0083795F" w:rsidRDefault="007E279A">
      <w:pPr>
        <w:spacing w:before="100" w:after="160"/>
        <w:jc w:val="center"/>
        <w:rPr>
          <w:lang w:val="es-CO"/>
        </w:rPr>
      </w:pPr>
      <w:r w:rsidRPr="007E279A">
        <w:rPr>
          <w:lang w:val="es-CO"/>
        </w:rPr>
        <w:drawing>
          <wp:inline distT="0" distB="0" distL="0" distR="0" wp14:anchorId="0F13A022" wp14:editId="550DFF1F">
            <wp:extent cx="6309360" cy="3535045"/>
            <wp:effectExtent l="0" t="0" r="0" b="8255"/>
            <wp:docPr id="1182751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51219" name=""/>
                    <pic:cNvPicPr/>
                  </pic:nvPicPr>
                  <pic:blipFill>
                    <a:blip r:embed="rId16"/>
                    <a:stretch>
                      <a:fillRect/>
                    </a:stretch>
                  </pic:blipFill>
                  <pic:spPr>
                    <a:xfrm>
                      <a:off x="0" y="0"/>
                      <a:ext cx="6309360" cy="3535045"/>
                    </a:xfrm>
                    <a:prstGeom prst="rect">
                      <a:avLst/>
                    </a:prstGeom>
                  </pic:spPr>
                </pic:pic>
              </a:graphicData>
            </a:graphic>
          </wp:inline>
        </w:drawing>
      </w:r>
    </w:p>
    <w:p w14:paraId="0E3FE1C3" w14:textId="77777777" w:rsidR="002B180B" w:rsidRPr="0083795F" w:rsidRDefault="00000000">
      <w:pPr>
        <w:pStyle w:val="Ttulo2"/>
        <w:rPr>
          <w:lang w:val="es-CO"/>
        </w:rPr>
      </w:pPr>
      <w:r w:rsidRPr="0083795F">
        <w:rPr>
          <w:lang w:val="es-CO"/>
        </w:rPr>
        <w:lastRenderedPageBreak/>
        <w:t>4.6 Explicación del experimento</w:t>
      </w:r>
    </w:p>
    <w:p w14:paraId="43C4A2F2" w14:textId="77777777" w:rsidR="002B180B" w:rsidRPr="0083795F" w:rsidRDefault="00000000">
      <w:pPr>
        <w:rPr>
          <w:lang w:val="es-CO"/>
        </w:rPr>
      </w:pPr>
      <w:r w:rsidRPr="0083795F">
        <w:rPr>
          <w:lang w:val="es-CO"/>
        </w:rPr>
        <w:t>La rotación puede provocar la destrucción y posterior creación de la Activity. Por eso, el estado mantenido solamente con remember puede perderse. rememberSaveable está diseñado para restaurar valores de estado que pueden almacenarse mediante el mecanismo de estado guardado. El resultado observable es que el contador continúa con el valor anterior después de rotar.</w:t>
      </w:r>
    </w:p>
    <w:p w14:paraId="69AC0517" w14:textId="77777777" w:rsidR="002B180B" w:rsidRPr="0083795F" w:rsidRDefault="00000000">
      <w:pPr>
        <w:pStyle w:val="Ttulo1"/>
        <w:rPr>
          <w:lang w:val="es-CO"/>
        </w:rPr>
      </w:pPr>
      <w:r w:rsidRPr="0083795F">
        <w:rPr>
          <w:lang w:val="es-CO"/>
        </w:rPr>
        <w:t>5. Parte 4 — Bonus</w:t>
      </w:r>
    </w:p>
    <w:p w14:paraId="074C21C5" w14:textId="77777777" w:rsidR="002B180B" w:rsidRPr="0083795F" w:rsidRDefault="00000000">
      <w:pPr>
        <w:rPr>
          <w:lang w:val="es-CO"/>
        </w:rPr>
      </w:pPr>
      <w:r w:rsidRPr="0083795F">
        <w:rPr>
          <w:lang w:val="es-CO"/>
        </w:rPr>
        <w:t>La siguiente implementación permite intentar los tres componentes del bonus.</w:t>
      </w:r>
    </w:p>
    <w:p w14:paraId="0EB830F3" w14:textId="77777777" w:rsidR="002B180B" w:rsidRPr="0083795F" w:rsidRDefault="00000000">
      <w:pPr>
        <w:pStyle w:val="Ttulo2"/>
        <w:rPr>
          <w:lang w:val="es-CO"/>
        </w:rPr>
      </w:pPr>
      <w:r w:rsidRPr="0083795F">
        <w:rPr>
          <w:lang w:val="es-CO"/>
        </w:rPr>
        <w:t>5.1 AnimatedVisibility</w:t>
      </w:r>
    </w:p>
    <w:p w14:paraId="4B3A9E76" w14:textId="77777777" w:rsidR="002B180B" w:rsidRPr="0083795F" w:rsidRDefault="00000000">
      <w:pPr>
        <w:spacing w:after="100"/>
        <w:ind w:left="288"/>
        <w:rPr>
          <w:lang w:val="es-CO"/>
        </w:rPr>
      </w:pPr>
      <w:r w:rsidRPr="0083795F">
        <w:rPr>
          <w:rFonts w:ascii="Consolas" w:hAnsi="Consolas"/>
          <w:sz w:val="17"/>
          <w:lang w:val="es-CO"/>
        </w:rPr>
        <w:t>AnimatedVisibility(visible = editando) {</w:t>
      </w:r>
      <w:r w:rsidRPr="0083795F">
        <w:rPr>
          <w:rFonts w:ascii="Consolas" w:hAnsi="Consolas"/>
          <w:sz w:val="17"/>
          <w:lang w:val="es-CO"/>
        </w:rPr>
        <w:br/>
        <w:t xml:space="preserve">    Column(</w:t>
      </w:r>
      <w:r w:rsidRPr="0083795F">
        <w:rPr>
          <w:rFonts w:ascii="Consolas" w:hAnsi="Consolas"/>
          <w:sz w:val="17"/>
          <w:lang w:val="es-CO"/>
        </w:rPr>
        <w:br/>
        <w:t xml:space="preserve">        modifier = Modifier</w:t>
      </w:r>
      <w:r w:rsidRPr="0083795F">
        <w:rPr>
          <w:rFonts w:ascii="Consolas" w:hAnsi="Consolas"/>
          <w:sz w:val="17"/>
          <w:lang w:val="es-CO"/>
        </w:rPr>
        <w:br/>
        <w:t xml:space="preserve">            .fillMaxWidth()</w:t>
      </w:r>
      <w:r w:rsidRPr="0083795F">
        <w:rPr>
          <w:rFonts w:ascii="Consolas" w:hAnsi="Consolas"/>
          <w:sz w:val="17"/>
          <w:lang w:val="es-CO"/>
        </w:rPr>
        <w:br/>
        <w:t xml:space="preserve">            .padding(top = 12.dp)</w:t>
      </w:r>
      <w:r w:rsidRPr="0083795F">
        <w:rPr>
          <w:rFonts w:ascii="Consolas" w:hAnsi="Consolas"/>
          <w:sz w:val="17"/>
          <w:lang w:val="es-CO"/>
        </w:rPr>
        <w:br/>
        <w:t xml:space="preserve">    ) {</w:t>
      </w:r>
      <w:r w:rsidRPr="0083795F">
        <w:rPr>
          <w:rFonts w:ascii="Consolas" w:hAnsi="Consolas"/>
          <w:sz w:val="17"/>
          <w:lang w:val="es-CO"/>
        </w:rPr>
        <w:br/>
        <w:t xml:space="preserve">        OutlinedTextField(</w:t>
      </w:r>
      <w:r w:rsidRPr="0083795F">
        <w:rPr>
          <w:rFonts w:ascii="Consolas" w:hAnsi="Consolas"/>
          <w:sz w:val="17"/>
          <w:lang w:val="es-CO"/>
        </w:rPr>
        <w:br/>
        <w:t xml:space="preserve">            value = borrador,</w:t>
      </w:r>
      <w:r w:rsidRPr="0083795F">
        <w:rPr>
          <w:rFonts w:ascii="Consolas" w:hAnsi="Consolas"/>
          <w:sz w:val="17"/>
          <w:lang w:val="es-CO"/>
        </w:rPr>
        <w:br/>
        <w:t xml:space="preserve">            onValueChange = { borrador = it },</w:t>
      </w:r>
      <w:r w:rsidRPr="0083795F">
        <w:rPr>
          <w:rFonts w:ascii="Consolas" w:hAnsi="Consolas"/>
          <w:sz w:val="17"/>
          <w:lang w:val="es-CO"/>
        </w:rPr>
        <w:br/>
        <w:t xml:space="preserve">            label = { Text("Nombre") },</w:t>
      </w:r>
      <w:r w:rsidRPr="0083795F">
        <w:rPr>
          <w:rFonts w:ascii="Consolas" w:hAnsi="Consolas"/>
          <w:sz w:val="17"/>
          <w:lang w:val="es-CO"/>
        </w:rPr>
        <w:br/>
        <w:t xml:space="preserve">            singleLine = true,</w:t>
      </w:r>
      <w:r w:rsidRPr="0083795F">
        <w:rPr>
          <w:rFonts w:ascii="Consolas" w:hAnsi="Consolas"/>
          <w:sz w:val="17"/>
          <w:lang w:val="es-CO"/>
        </w:rPr>
        <w:br/>
        <w:t xml:space="preserve">            modifier = Modifier.fillMaxWidth()</w:t>
      </w:r>
      <w:r w:rsidRPr="0083795F">
        <w:rPr>
          <w:rFonts w:ascii="Consolas" w:hAnsi="Consolas"/>
          <w:sz w:val="17"/>
          <w:lang w:val="es-CO"/>
        </w:rPr>
        <w:br/>
        <w:t xml:space="preserve">        )</w:t>
      </w:r>
      <w:r w:rsidRPr="0083795F">
        <w:rPr>
          <w:rFonts w:ascii="Consolas" w:hAnsi="Consolas"/>
          <w:sz w:val="17"/>
          <w:lang w:val="es-CO"/>
        </w:rPr>
        <w:br/>
      </w:r>
      <w:r w:rsidRPr="0083795F">
        <w:rPr>
          <w:rFonts w:ascii="Consolas" w:hAnsi="Consolas"/>
          <w:sz w:val="17"/>
          <w:lang w:val="es-CO"/>
        </w:rPr>
        <w:br/>
        <w:t xml:space="preserve">        Spacer(modifier = Modifier.height(8.dp))</w:t>
      </w:r>
      <w:r w:rsidRPr="0083795F">
        <w:rPr>
          <w:rFonts w:ascii="Consolas" w:hAnsi="Consolas"/>
          <w:sz w:val="17"/>
          <w:lang w:val="es-CO"/>
        </w:rPr>
        <w:br/>
      </w:r>
      <w:r w:rsidRPr="0083795F">
        <w:rPr>
          <w:rFonts w:ascii="Consolas" w:hAnsi="Consolas"/>
          <w:sz w:val="17"/>
          <w:lang w:val="es-CO"/>
        </w:rPr>
        <w:br/>
        <w:t xml:space="preserve">        OutlinedButton(</w:t>
      </w:r>
      <w:r w:rsidRPr="0083795F">
        <w:rPr>
          <w:rFonts w:ascii="Consolas" w:hAnsi="Consolas"/>
          <w:sz w:val="17"/>
          <w:lang w:val="es-CO"/>
        </w:rPr>
        <w:br/>
        <w:t xml:space="preserve">            onClick = {</w:t>
      </w:r>
      <w:r w:rsidRPr="0083795F">
        <w:rPr>
          <w:rFonts w:ascii="Consolas" w:hAnsi="Consolas"/>
          <w:sz w:val="17"/>
          <w:lang w:val="es-CO"/>
        </w:rPr>
        <w:br/>
        <w:t xml:space="preserve">                nombre = borrador.ifBlank { "Usuario sin nombre" }</w:t>
      </w:r>
      <w:r w:rsidRPr="0083795F">
        <w:rPr>
          <w:rFonts w:ascii="Consolas" w:hAnsi="Consolas"/>
          <w:sz w:val="17"/>
          <w:lang w:val="es-CO"/>
        </w:rPr>
        <w:br/>
        <w:t xml:space="preserve">                editando = false</w:t>
      </w:r>
      <w:r w:rsidRPr="0083795F">
        <w:rPr>
          <w:rFonts w:ascii="Consolas" w:hAnsi="Consolas"/>
          <w:sz w:val="17"/>
          <w:lang w:val="es-CO"/>
        </w:rPr>
        <w:br/>
        <w:t xml:space="preserve">            },</w:t>
      </w:r>
      <w:r w:rsidRPr="0083795F">
        <w:rPr>
          <w:rFonts w:ascii="Consolas" w:hAnsi="Consolas"/>
          <w:sz w:val="17"/>
          <w:lang w:val="es-CO"/>
        </w:rPr>
        <w:br/>
        <w:t xml:space="preserve">            modifier = Modifier.fillMaxWidth()</w:t>
      </w:r>
      <w:r w:rsidRPr="0083795F">
        <w:rPr>
          <w:rFonts w:ascii="Consolas" w:hAnsi="Consolas"/>
          <w:sz w:val="17"/>
          <w:lang w:val="es-CO"/>
        </w:rPr>
        <w:br/>
        <w:t xml:space="preserve">        ) {</w:t>
      </w:r>
      <w:r w:rsidRPr="0083795F">
        <w:rPr>
          <w:rFonts w:ascii="Consolas" w:hAnsi="Consolas"/>
          <w:sz w:val="17"/>
          <w:lang w:val="es-CO"/>
        </w:rPr>
        <w:br/>
        <w:t xml:space="preserve">            Text("Guardar")</w:t>
      </w:r>
      <w:r w:rsidRPr="0083795F">
        <w:rPr>
          <w:rFonts w:ascii="Consolas" w:hAnsi="Consolas"/>
          <w:sz w:val="17"/>
          <w:lang w:val="es-CO"/>
        </w:rPr>
        <w:br/>
        <w:t xml:space="preserve">        }</w:t>
      </w:r>
      <w:r w:rsidRPr="0083795F">
        <w:rPr>
          <w:rFonts w:ascii="Consolas" w:hAnsi="Consolas"/>
          <w:sz w:val="17"/>
          <w:lang w:val="es-CO"/>
        </w:rPr>
        <w:br/>
        <w:t xml:space="preserve">    }</w:t>
      </w:r>
      <w:r w:rsidRPr="0083795F">
        <w:rPr>
          <w:rFonts w:ascii="Consolas" w:hAnsi="Consolas"/>
          <w:sz w:val="17"/>
          <w:lang w:val="es-CO"/>
        </w:rPr>
        <w:br/>
        <w:t>}</w:t>
      </w:r>
    </w:p>
    <w:p w14:paraId="22DDF9F3" w14:textId="77777777" w:rsidR="002B180B" w:rsidRDefault="00000000">
      <w:r>
        <w:t>Import requerido:</w:t>
      </w:r>
    </w:p>
    <w:p w14:paraId="38CA9407" w14:textId="77777777" w:rsidR="002B180B" w:rsidRDefault="00000000">
      <w:pPr>
        <w:spacing w:after="100"/>
        <w:ind w:left="288"/>
      </w:pPr>
      <w:r>
        <w:rPr>
          <w:rFonts w:ascii="Consolas" w:hAnsi="Consolas"/>
          <w:sz w:val="17"/>
        </w:rPr>
        <w:t>import androidx.compose.animation.AnimatedVisibility</w:t>
      </w:r>
    </w:p>
    <w:p w14:paraId="4E9DA596" w14:textId="77777777" w:rsidR="002B180B" w:rsidRPr="0083795F" w:rsidRDefault="00000000">
      <w:pPr>
        <w:rPr>
          <w:lang w:val="es-CO"/>
        </w:rPr>
      </w:pPr>
      <w:r w:rsidRPr="0083795F">
        <w:rPr>
          <w:lang w:val="es-CO"/>
        </w:rPr>
        <w:t>5.2 Botón “-” deshabilitado en cero:</w:t>
      </w:r>
    </w:p>
    <w:p w14:paraId="10E64B8E" w14:textId="77777777" w:rsidR="002B180B" w:rsidRPr="0083795F" w:rsidRDefault="00000000">
      <w:pPr>
        <w:spacing w:after="100"/>
        <w:ind w:left="288"/>
        <w:rPr>
          <w:lang w:val="es-CO"/>
        </w:rPr>
      </w:pPr>
      <w:r w:rsidRPr="0083795F">
        <w:rPr>
          <w:rFonts w:ascii="Consolas" w:hAnsi="Consolas"/>
          <w:sz w:val="17"/>
          <w:lang w:val="es-CO"/>
        </w:rPr>
        <w:t>Button(</w:t>
      </w:r>
      <w:r w:rsidRPr="0083795F">
        <w:rPr>
          <w:rFonts w:ascii="Consolas" w:hAnsi="Consolas"/>
          <w:sz w:val="17"/>
          <w:lang w:val="es-CO"/>
        </w:rPr>
        <w:br/>
        <w:t xml:space="preserve">    onClick = { if (publicaciones &gt; 0) publicaciones-- },</w:t>
      </w:r>
      <w:r w:rsidRPr="0083795F">
        <w:rPr>
          <w:rFonts w:ascii="Consolas" w:hAnsi="Consolas"/>
          <w:sz w:val="17"/>
          <w:lang w:val="es-CO"/>
        </w:rPr>
        <w:br/>
        <w:t xml:space="preserve">    enabled = publicaciones &gt; 0</w:t>
      </w:r>
      <w:r w:rsidRPr="0083795F">
        <w:rPr>
          <w:rFonts w:ascii="Consolas" w:hAnsi="Consolas"/>
          <w:sz w:val="17"/>
          <w:lang w:val="es-CO"/>
        </w:rPr>
        <w:br/>
        <w:t>) {</w:t>
      </w:r>
      <w:r w:rsidRPr="0083795F">
        <w:rPr>
          <w:rFonts w:ascii="Consolas" w:hAnsi="Consolas"/>
          <w:sz w:val="17"/>
          <w:lang w:val="es-CO"/>
        </w:rPr>
        <w:br/>
        <w:t xml:space="preserve">    Text("-")</w:t>
      </w:r>
      <w:r w:rsidRPr="0083795F">
        <w:rPr>
          <w:rFonts w:ascii="Consolas" w:hAnsi="Consolas"/>
          <w:sz w:val="17"/>
          <w:lang w:val="es-CO"/>
        </w:rPr>
        <w:br/>
        <w:t>}</w:t>
      </w:r>
    </w:p>
    <w:p w14:paraId="6DED34D0" w14:textId="77777777" w:rsidR="002B180B" w:rsidRPr="0083795F" w:rsidRDefault="00000000">
      <w:pPr>
        <w:rPr>
          <w:lang w:val="es-CO"/>
        </w:rPr>
      </w:pPr>
      <w:r w:rsidRPr="0083795F">
        <w:rPr>
          <w:lang w:val="es-CO"/>
        </w:rPr>
        <w:t>5.3 Avatar dinámico:</w:t>
      </w:r>
    </w:p>
    <w:p w14:paraId="4010128A" w14:textId="77777777" w:rsidR="002B180B" w:rsidRPr="0083795F" w:rsidRDefault="00000000">
      <w:pPr>
        <w:spacing w:after="100"/>
        <w:ind w:left="288"/>
        <w:rPr>
          <w:lang w:val="es-CO"/>
        </w:rPr>
      </w:pPr>
      <w:r w:rsidRPr="0083795F">
        <w:rPr>
          <w:rFonts w:ascii="Consolas" w:hAnsi="Consolas"/>
          <w:sz w:val="17"/>
          <w:lang w:val="es-CO"/>
        </w:rPr>
        <w:t>private fun inicialesDe(nombre: String): String =</w:t>
      </w:r>
      <w:r w:rsidRPr="0083795F">
        <w:rPr>
          <w:rFonts w:ascii="Consolas" w:hAnsi="Consolas"/>
          <w:sz w:val="17"/>
          <w:lang w:val="es-CO"/>
        </w:rPr>
        <w:br/>
        <w:t xml:space="preserve">    nombre.trim()</w:t>
      </w:r>
      <w:r w:rsidRPr="0083795F">
        <w:rPr>
          <w:rFonts w:ascii="Consolas" w:hAnsi="Consolas"/>
          <w:sz w:val="17"/>
          <w:lang w:val="es-CO"/>
        </w:rPr>
        <w:br/>
        <w:t xml:space="preserve">        .split(" ")</w:t>
      </w:r>
      <w:r w:rsidRPr="0083795F">
        <w:rPr>
          <w:rFonts w:ascii="Consolas" w:hAnsi="Consolas"/>
          <w:sz w:val="17"/>
          <w:lang w:val="es-CO"/>
        </w:rPr>
        <w:br/>
        <w:t xml:space="preserve">        .filter { it.isNotBlank() }</w:t>
      </w:r>
      <w:r w:rsidRPr="0083795F">
        <w:rPr>
          <w:rFonts w:ascii="Consolas" w:hAnsi="Consolas"/>
          <w:sz w:val="17"/>
          <w:lang w:val="es-CO"/>
        </w:rPr>
        <w:br/>
        <w:t xml:space="preserve">        .take(2)</w:t>
      </w:r>
      <w:r w:rsidRPr="0083795F">
        <w:rPr>
          <w:rFonts w:ascii="Consolas" w:hAnsi="Consolas"/>
          <w:sz w:val="17"/>
          <w:lang w:val="es-CO"/>
        </w:rPr>
        <w:br/>
      </w:r>
      <w:r w:rsidRPr="0083795F">
        <w:rPr>
          <w:rFonts w:ascii="Consolas" w:hAnsi="Consolas"/>
          <w:sz w:val="17"/>
          <w:lang w:val="es-CO"/>
        </w:rPr>
        <w:lastRenderedPageBreak/>
        <w:t xml:space="preserve">        .joinToString("") { it.first().uppercase() }</w:t>
      </w:r>
      <w:r w:rsidRPr="0083795F">
        <w:rPr>
          <w:rFonts w:ascii="Consolas" w:hAnsi="Consolas"/>
          <w:sz w:val="17"/>
          <w:lang w:val="es-CO"/>
        </w:rPr>
        <w:br/>
        <w:t xml:space="preserve">        .ifBlank { "?" }</w:t>
      </w:r>
    </w:p>
    <w:p w14:paraId="43A3FF17" w14:textId="77777777" w:rsidR="002B180B" w:rsidRPr="0083795F" w:rsidRDefault="00000000">
      <w:pPr>
        <w:rPr>
          <w:lang w:val="es-CO"/>
        </w:rPr>
      </w:pPr>
      <w:r w:rsidRPr="0083795F">
        <w:rPr>
          <w:lang w:val="es-CO"/>
        </w:rPr>
        <w:t>Luego se puede utilizar el resultado para mostrar las iniciales en el avatar.</w:t>
      </w:r>
    </w:p>
    <w:p w14:paraId="057DEFB9" w14:textId="2A0C3231" w:rsidR="002B180B" w:rsidRDefault="0024608B">
      <w:pPr>
        <w:spacing w:before="100" w:after="160"/>
        <w:jc w:val="center"/>
        <w:rPr>
          <w:lang w:val="es-CO"/>
        </w:rPr>
      </w:pPr>
      <w:r w:rsidRPr="0024608B">
        <w:rPr>
          <w:lang w:val="es-CO"/>
        </w:rPr>
        <w:drawing>
          <wp:inline distT="0" distB="0" distL="0" distR="0" wp14:anchorId="30EE48FC" wp14:editId="37542821">
            <wp:extent cx="6309360" cy="3166745"/>
            <wp:effectExtent l="0" t="0" r="0" b="0"/>
            <wp:docPr id="1791716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16195" name=""/>
                    <pic:cNvPicPr/>
                  </pic:nvPicPr>
                  <pic:blipFill>
                    <a:blip r:embed="rId17"/>
                    <a:stretch>
                      <a:fillRect/>
                    </a:stretch>
                  </pic:blipFill>
                  <pic:spPr>
                    <a:xfrm>
                      <a:off x="0" y="0"/>
                      <a:ext cx="6309360" cy="3166745"/>
                    </a:xfrm>
                    <a:prstGeom prst="rect">
                      <a:avLst/>
                    </a:prstGeom>
                  </pic:spPr>
                </pic:pic>
              </a:graphicData>
            </a:graphic>
          </wp:inline>
        </w:drawing>
      </w:r>
    </w:p>
    <w:p w14:paraId="7F861C01" w14:textId="67C005AE" w:rsidR="0024608B" w:rsidRDefault="0024608B">
      <w:pPr>
        <w:spacing w:before="100" w:after="160"/>
        <w:jc w:val="center"/>
        <w:rPr>
          <w:lang w:val="es-CO"/>
        </w:rPr>
      </w:pPr>
      <w:r w:rsidRPr="0024608B">
        <w:rPr>
          <w:lang w:val="es-CO"/>
        </w:rPr>
        <w:drawing>
          <wp:inline distT="0" distB="0" distL="0" distR="0" wp14:anchorId="4CA6D337" wp14:editId="36686D83">
            <wp:extent cx="6309360" cy="3067685"/>
            <wp:effectExtent l="0" t="0" r="0" b="0"/>
            <wp:docPr id="1821266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66054" name=""/>
                    <pic:cNvPicPr/>
                  </pic:nvPicPr>
                  <pic:blipFill>
                    <a:blip r:embed="rId18"/>
                    <a:stretch>
                      <a:fillRect/>
                    </a:stretch>
                  </pic:blipFill>
                  <pic:spPr>
                    <a:xfrm>
                      <a:off x="0" y="0"/>
                      <a:ext cx="6309360" cy="3067685"/>
                    </a:xfrm>
                    <a:prstGeom prst="rect">
                      <a:avLst/>
                    </a:prstGeom>
                  </pic:spPr>
                </pic:pic>
              </a:graphicData>
            </a:graphic>
          </wp:inline>
        </w:drawing>
      </w:r>
    </w:p>
    <w:p w14:paraId="6C380AE8" w14:textId="5F4BD732" w:rsidR="0024608B" w:rsidRPr="0083795F" w:rsidRDefault="0024608B">
      <w:pPr>
        <w:spacing w:before="100" w:after="160"/>
        <w:jc w:val="center"/>
        <w:rPr>
          <w:lang w:val="es-CO"/>
        </w:rPr>
      </w:pPr>
      <w:r w:rsidRPr="0024608B">
        <w:rPr>
          <w:lang w:val="es-CO"/>
        </w:rPr>
        <w:lastRenderedPageBreak/>
        <w:drawing>
          <wp:inline distT="0" distB="0" distL="0" distR="0" wp14:anchorId="7B8B7B8B" wp14:editId="488EFBEC">
            <wp:extent cx="6309360" cy="3154680"/>
            <wp:effectExtent l="0" t="0" r="0" b="7620"/>
            <wp:docPr id="908676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76319" name=""/>
                    <pic:cNvPicPr/>
                  </pic:nvPicPr>
                  <pic:blipFill>
                    <a:blip r:embed="rId19"/>
                    <a:stretch>
                      <a:fillRect/>
                    </a:stretch>
                  </pic:blipFill>
                  <pic:spPr>
                    <a:xfrm>
                      <a:off x="0" y="0"/>
                      <a:ext cx="6309360" cy="3154680"/>
                    </a:xfrm>
                    <a:prstGeom prst="rect">
                      <a:avLst/>
                    </a:prstGeom>
                  </pic:spPr>
                </pic:pic>
              </a:graphicData>
            </a:graphic>
          </wp:inline>
        </w:drawing>
      </w:r>
    </w:p>
    <w:p w14:paraId="4B6241EE" w14:textId="77777777" w:rsidR="002B180B" w:rsidRPr="0083795F" w:rsidRDefault="00000000">
      <w:pPr>
        <w:pStyle w:val="Ttulo1"/>
        <w:rPr>
          <w:lang w:val="es-CO"/>
        </w:rPr>
      </w:pPr>
      <w:r w:rsidRPr="0083795F">
        <w:rPr>
          <w:lang w:val="es-CO"/>
        </w:rPr>
        <w:t>6. ANALISIS.md — versión resuelta</w:t>
      </w:r>
    </w:p>
    <w:p w14:paraId="13882A5F" w14:textId="77777777" w:rsidR="002B180B" w:rsidRPr="0083795F" w:rsidRDefault="00000000">
      <w:pPr>
        <w:rPr>
          <w:lang w:val="es-CO"/>
        </w:rPr>
      </w:pPr>
      <w:r w:rsidRPr="0083795F">
        <w:rPr>
          <w:lang w:val="es-CO"/>
        </w:rPr>
        <w:t>El siguiente contenido puede utilizarse como base para el archivo ANALISIS.md. En las preguntas que originalmente exigen una predicción antes de programar, se conserva la lógica de predicción y posteriormente se compara con el resultado.</w:t>
      </w:r>
    </w:p>
    <w:p w14:paraId="69CE28FE" w14:textId="77777777" w:rsidR="002B180B" w:rsidRPr="0083795F" w:rsidRDefault="00000000">
      <w:pPr>
        <w:pStyle w:val="Ttulo2"/>
        <w:rPr>
          <w:lang w:val="es-CO"/>
        </w:rPr>
      </w:pPr>
      <w:r w:rsidRPr="0083795F">
        <w:rPr>
          <w:lang w:val="es-CO"/>
        </w:rPr>
        <w:t>6.1 Predicción inicial</w:t>
      </w:r>
    </w:p>
    <w:p w14:paraId="2507981A" w14:textId="77777777" w:rsidR="002B180B" w:rsidRPr="0083795F" w:rsidRDefault="00000000">
      <w:pPr>
        <w:rPr>
          <w:lang w:val="es-CO"/>
        </w:rPr>
      </w:pPr>
      <w:r w:rsidRPr="0083795F">
        <w:rPr>
          <w:lang w:val="es-CO"/>
        </w:rPr>
        <w:t>1. Con remember y mutableStateOf(0), esperaba que el contador se perdiera después de una rotación, porque remember no está destinado a conservar el valor cuando la Activity es recreada.</w:t>
      </w:r>
    </w:p>
    <w:p w14:paraId="2F62F2A4" w14:textId="77777777" w:rsidR="002B180B" w:rsidRPr="0083795F" w:rsidRDefault="00000000">
      <w:pPr>
        <w:rPr>
          <w:lang w:val="es-CO"/>
        </w:rPr>
      </w:pPr>
      <w:r w:rsidRPr="0083795F">
        <w:rPr>
          <w:lang w:val="es-CO"/>
        </w:rPr>
        <w:t>2. Con remember y mutableListOf, esperaba que agregar elementos no actualizara la pantalla, porque mutableListOf no es un estado observable por Compose.</w:t>
      </w:r>
    </w:p>
    <w:p w14:paraId="02034537" w14:textId="77777777" w:rsidR="002B180B" w:rsidRPr="0083795F" w:rsidRDefault="00000000">
      <w:pPr>
        <w:rPr>
          <w:lang w:val="es-CO"/>
        </w:rPr>
      </w:pPr>
      <w:r w:rsidRPr="0083795F">
        <w:rPr>
          <w:lang w:val="es-CO"/>
        </w:rPr>
        <w:t>3. La diferencia principal esperada es que remember mantiene el valor durante la composición, mientras que rememberSaveable permite conservar y restaurar determinados valores después de la recreación de la Activity.</w:t>
      </w:r>
    </w:p>
    <w:p w14:paraId="5282F4F8" w14:textId="77777777" w:rsidR="002B180B" w:rsidRPr="0083795F" w:rsidRDefault="00000000">
      <w:pPr>
        <w:pStyle w:val="Ttulo2"/>
        <w:rPr>
          <w:lang w:val="es-CO"/>
        </w:rPr>
      </w:pPr>
      <w:r w:rsidRPr="0083795F">
        <w:rPr>
          <w:lang w:val="es-CO"/>
        </w:rPr>
        <w:t>6.2 Verificación de la predicción</w:t>
      </w:r>
    </w:p>
    <w:p w14:paraId="04FCAB76" w14:textId="77777777" w:rsidR="002B180B" w:rsidRPr="0083795F" w:rsidRDefault="00000000">
      <w:pPr>
        <w:rPr>
          <w:lang w:val="es-CO"/>
        </w:rPr>
      </w:pPr>
      <w:r w:rsidRPr="0083795F">
        <w:rPr>
          <w:lang w:val="es-CO"/>
        </w:rPr>
        <w:t>La ejecución confirma las predicciones: la lista mutable normal puede cambiar internamente sin provocar recomposición, mientras que mutableStateListOf sí notifica cambios; además, el contador con remember vuelve a su valor inicial después de rotar, mientras que rememberSaveable permite restaurarlo.</w:t>
      </w:r>
    </w:p>
    <w:p w14:paraId="6C4A7E6B" w14:textId="77777777" w:rsidR="002B180B" w:rsidRPr="0083795F" w:rsidRDefault="00000000">
      <w:pPr>
        <w:pStyle w:val="Ttulo2"/>
        <w:rPr>
          <w:lang w:val="es-CO"/>
        </w:rPr>
      </w:pPr>
      <w:r w:rsidRPr="0083795F">
        <w:rPr>
          <w:lang w:val="es-CO"/>
        </w:rPr>
        <w:t>6.3 Diagnóstico del bug</w:t>
      </w:r>
    </w:p>
    <w:p w14:paraId="00E0C3B0" w14:textId="77777777" w:rsidR="002B180B" w:rsidRPr="0083795F" w:rsidRDefault="00000000">
      <w:pPr>
        <w:rPr>
          <w:lang w:val="es-CO"/>
        </w:rPr>
      </w:pPr>
      <w:r w:rsidRPr="0083795F">
        <w:rPr>
          <w:lang w:val="es-CO"/>
        </w:rPr>
        <w:t>El síntoma fue que el botón se podía presionar pero los nuevos logros no aparecían. La evidencia mediante Logcat muestra que el tamaño de la lista aumenta, por lo que la operación add() funciona. El problema es que MutableList no comunica sus mutaciones a Compose. La solución aplicada es mutableStateListOf, que proporciona una colección observable mediante el sistema Snapshot de Compose.</w:t>
      </w:r>
    </w:p>
    <w:p w14:paraId="49BFF14E" w14:textId="77777777" w:rsidR="002B180B" w:rsidRPr="0083795F" w:rsidRDefault="00000000">
      <w:pPr>
        <w:pStyle w:val="Ttulo2"/>
        <w:rPr>
          <w:lang w:val="es-CO"/>
        </w:rPr>
      </w:pPr>
      <w:r w:rsidRPr="0083795F">
        <w:rPr>
          <w:lang w:val="es-CO"/>
        </w:rPr>
        <w:t>6.4 Experimento de rotación</w:t>
      </w:r>
    </w:p>
    <w:p w14:paraId="63992A48" w14:textId="77777777" w:rsidR="002B180B" w:rsidRPr="0083795F" w:rsidRDefault="00000000">
      <w:pPr>
        <w:rPr>
          <w:lang w:val="es-CO"/>
        </w:rPr>
      </w:pPr>
      <w:r w:rsidRPr="0083795F">
        <w:rPr>
          <w:lang w:val="es-CO"/>
        </w:rPr>
        <w:t>Con remember, el contador se reinicia al rotar porque la Activity se recrea. Con rememberSaveable, el valor se restaura. La diferencia está relacionada con el ciclo de vida: la rotación puede producir onDestroy y posteriormente onCreate, por lo que una nueva composición se genera. rememberSaveable permite recuperar el estado guardado compatible.</w:t>
      </w:r>
    </w:p>
    <w:p w14:paraId="05F7F582" w14:textId="77777777" w:rsidR="002B180B" w:rsidRPr="0083795F" w:rsidRDefault="00000000">
      <w:pPr>
        <w:pStyle w:val="Ttulo2"/>
        <w:rPr>
          <w:lang w:val="es-CO"/>
        </w:rPr>
      </w:pPr>
      <w:r w:rsidRPr="0083795F">
        <w:rPr>
          <w:lang w:val="es-CO"/>
        </w:rPr>
        <w:lastRenderedPageBreak/>
        <w:t>6.5 Justificación de los Modifier</w:t>
      </w:r>
    </w:p>
    <w:p w14:paraId="14923E8B" w14:textId="77777777" w:rsidR="002B180B" w:rsidRPr="0083795F" w:rsidRDefault="00000000">
      <w:pPr>
        <w:rPr>
          <w:lang w:val="es-CO"/>
        </w:rPr>
      </w:pPr>
      <w:r w:rsidRPr="0083795F">
        <w:rPr>
          <w:lang w:val="es-CO"/>
        </w:rPr>
        <w:t>fillMaxSize() permite que la columna principal ocupe el espacio disponible. padding(16.dp) separa el contenido de los bordes. En el avatar, size(96.dp) define el tamaño, clip(CircleShape) establece el recorte circular y background() aplica el color dentro de esa forma. El orden clip antes de background es importante: si el background se coloca antes del clip, el fondo puede conservar una apariencia cuadrada antes de ser recortado según el orden de operaciones.</w:t>
      </w:r>
    </w:p>
    <w:p w14:paraId="49760475" w14:textId="77777777" w:rsidR="002B180B" w:rsidRPr="0083795F" w:rsidRDefault="00000000">
      <w:pPr>
        <w:pStyle w:val="Ttulo2"/>
        <w:rPr>
          <w:lang w:val="es-CO"/>
        </w:rPr>
      </w:pPr>
      <w:r w:rsidRPr="0083795F">
        <w:rPr>
          <w:lang w:val="es-CO"/>
        </w:rPr>
        <w:t>6.6 Dificultades encontradas</w:t>
      </w:r>
    </w:p>
    <w:p w14:paraId="4F95CB8D" w14:textId="77777777" w:rsidR="002B180B" w:rsidRPr="0083795F" w:rsidRDefault="00000000">
      <w:pPr>
        <w:rPr>
          <w:lang w:val="es-CO"/>
        </w:rPr>
      </w:pPr>
      <w:r w:rsidRPr="0083795F">
        <w:rPr>
          <w:lang w:val="es-CO"/>
        </w:rPr>
        <w:t>La dificultad principal consiste en diferenciar una variable mutable normal de un estado observable por Compose. Otra dificultad es comprender que remember y rememberSaveable están relacionados con la composición y con la restauración del estado ante cambios del ciclo de vida. La solución fue observar el comportamiento real en la interfaz y utilizar Logcat para comprobar que los datos sí cambiaban aunque la pantalla no se actualizara.</w:t>
      </w:r>
    </w:p>
    <w:p w14:paraId="65FE0A68" w14:textId="024E8478" w:rsidR="002B180B" w:rsidRPr="0083795F" w:rsidRDefault="002B180B">
      <w:pPr>
        <w:rPr>
          <w:lang w:val="es-CO"/>
        </w:rPr>
      </w:pPr>
    </w:p>
    <w:sectPr w:rsidR="002B180B" w:rsidRPr="0083795F" w:rsidSect="00034616">
      <w:footerReference w:type="default" r:id="rId2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8D49A" w14:textId="77777777" w:rsidR="00BA2815" w:rsidRDefault="00BA2815">
      <w:pPr>
        <w:spacing w:after="0" w:line="240" w:lineRule="auto"/>
      </w:pPr>
      <w:r>
        <w:separator/>
      </w:r>
    </w:p>
  </w:endnote>
  <w:endnote w:type="continuationSeparator" w:id="0">
    <w:p w14:paraId="117C502C" w14:textId="77777777" w:rsidR="00BA2815" w:rsidRDefault="00BA2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1312A" w14:textId="13B42DD2" w:rsidR="002B180B" w:rsidRPr="00C03064" w:rsidRDefault="002B180B">
    <w:pPr>
      <w:pStyle w:val="Piedepgina"/>
      <w:jc w:val="center"/>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03136" w14:textId="77777777" w:rsidR="00BA2815" w:rsidRDefault="00BA2815">
      <w:pPr>
        <w:spacing w:after="0" w:line="240" w:lineRule="auto"/>
      </w:pPr>
      <w:r>
        <w:separator/>
      </w:r>
    </w:p>
  </w:footnote>
  <w:footnote w:type="continuationSeparator" w:id="0">
    <w:p w14:paraId="432EFA9D" w14:textId="77777777" w:rsidR="00BA2815" w:rsidRDefault="00BA28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669E1570"/>
    <w:lvl w:ilvl="0">
      <w:start w:val="1"/>
      <w:numFmt w:val="bullet"/>
      <w:pStyle w:val="Listaconvietas"/>
      <w:lvlText w:val=""/>
      <w:lvlJc w:val="left"/>
      <w:pPr>
        <w:tabs>
          <w:tab w:val="num" w:pos="360"/>
        </w:tabs>
        <w:ind w:left="360" w:hanging="360"/>
      </w:pPr>
      <w:rPr>
        <w:rFonts w:ascii="Symbol" w:hAnsi="Symbol" w:hint="default"/>
      </w:rPr>
    </w:lvl>
  </w:abstractNum>
  <w:num w:numId="1" w16cid:durableId="487404012">
    <w:abstractNumId w:val="8"/>
  </w:num>
  <w:num w:numId="2" w16cid:durableId="1372533497">
    <w:abstractNumId w:val="6"/>
  </w:num>
  <w:num w:numId="3" w16cid:durableId="476651166">
    <w:abstractNumId w:val="5"/>
  </w:num>
  <w:num w:numId="4" w16cid:durableId="148133238">
    <w:abstractNumId w:val="4"/>
  </w:num>
  <w:num w:numId="5" w16cid:durableId="207763608">
    <w:abstractNumId w:val="7"/>
  </w:num>
  <w:num w:numId="6" w16cid:durableId="227957529">
    <w:abstractNumId w:val="3"/>
  </w:num>
  <w:num w:numId="7" w16cid:durableId="1032153114">
    <w:abstractNumId w:val="2"/>
  </w:num>
  <w:num w:numId="8" w16cid:durableId="1237519568">
    <w:abstractNumId w:val="1"/>
  </w:num>
  <w:num w:numId="9" w16cid:durableId="206534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08B"/>
    <w:rsid w:val="0029639D"/>
    <w:rsid w:val="002B180B"/>
    <w:rsid w:val="00326F90"/>
    <w:rsid w:val="005D2D96"/>
    <w:rsid w:val="006A329A"/>
    <w:rsid w:val="00722C7A"/>
    <w:rsid w:val="00736BBA"/>
    <w:rsid w:val="007E279A"/>
    <w:rsid w:val="0083795F"/>
    <w:rsid w:val="008400AB"/>
    <w:rsid w:val="009A4256"/>
    <w:rsid w:val="00AA1D8D"/>
    <w:rsid w:val="00B47730"/>
    <w:rsid w:val="00BA2815"/>
    <w:rsid w:val="00C03064"/>
    <w:rsid w:val="00C15386"/>
    <w:rsid w:val="00C71064"/>
    <w:rsid w:val="00CB0664"/>
    <w:rsid w:val="00D74596"/>
    <w:rsid w:val="00E41B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80D85"/>
  <w14:defaultImageDpi w14:val="300"/>
  <w15:docId w15:val="{CB0F61DD-5E96-4FBE-939F-FBE1AFA9F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14</Pages>
  <Words>2181</Words>
  <Characters>12000</Characters>
  <Application>Microsoft Office Word</Application>
  <DocSecurity>0</DocSecurity>
  <Lines>100</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cp:lastModifiedBy>
  <cp:revision>11</cp:revision>
  <dcterms:created xsi:type="dcterms:W3CDTF">2013-12-23T23:15:00Z</dcterms:created>
  <dcterms:modified xsi:type="dcterms:W3CDTF">2026-09-27T15:38:00Z</dcterms:modified>
  <cp:category/>
</cp:coreProperties>
</file>