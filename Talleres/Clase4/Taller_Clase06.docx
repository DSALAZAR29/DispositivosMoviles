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Taller 5 — Reto: Lista con Navegación, Búsqueda y una Pila que No Debe Explotar</w:t>
      </w:r>
    </w:p>
    <w:p>
      <w:pPr>
        <w:jc w:val="center"/>
      </w:pPr>
      <w:r>
        <w:rPr>
          <w:b/>
        </w:rPr>
        <w:t>Programación para Dispositivos Móviles — Universidad de Caldas</w:t>
        <w:br/>
      </w:r>
      <w:r>
        <w:t>Facultad de Ingeniería · Unidad 2: Interfaces de Usuario</w:t>
        <w:br/>
      </w:r>
      <w:r>
        <w:t>Solución desarrollada</w:t>
      </w:r>
    </w:p>
    <w:p>
      <w:r>
        <w:t>Documento resuelto a partir de la Guía del Estudiante — Clase 06 y del Taller_Clase06 suministrados. Se conserva la estructura del taller y se completan las respuestas, el código y el análisis técnico solicitado.</w:t>
      </w:r>
    </w:p>
    <w:p>
      <w:pPr>
        <w:pStyle w:val="Heading1"/>
      </w:pPr>
      <w:r>
        <w:t>1. Predicción inicial</w:t>
      </w:r>
    </w:p>
    <w:p>
      <w:r>
        <w:t>Predicción: si el usuario toca la misma tarjeta tres veces rápidamente antes de que termine de aparecer la pantalla de detalle, se ejecutan tres llamadas a navigate() y, si no existe ninguna protección, se pueden apilar tres destinos de detalle. Por tanto, se espera que queden tres pantallas de detalle correspondientes al mismo destino en la pila de retroceso.</w:t>
      </w:r>
    </w:p>
    <w:p>
      <w:pPr>
        <w:jc w:val="center"/>
      </w:pPr>
      <w:r>
        <w:rPr>
          <w:b/>
          <w:i/>
        </w:rPr>
        <w:t>Adjuntar pantallazo</w:t>
      </w:r>
    </w:p>
    <w:p>
      <w:pPr>
        <w:pStyle w:val="Heading1"/>
      </w:pPr>
      <w:r>
        <w:t>2. Requisitos funcionales resueltos</w:t>
      </w:r>
    </w:p>
    <w:p>
      <w:pPr>
        <w:pStyle w:val="ListBullet"/>
      </w:pPr>
      <w:r>
        <w:t>Lista de 12 elementos con id, titulo, categoria, descripcionCorta y descripcionLarga.</w:t>
      </w:r>
    </w:p>
    <w:p>
      <w:pPr>
        <w:pStyle w:val="ListBullet"/>
      </w:pPr>
      <w:r>
        <w:t>Tres categorías distintas: Ciencia ficción, Acción y Fantasía.</w:t>
      </w:r>
    </w:p>
    <w:p>
      <w:pPr>
        <w:pStyle w:val="ListBullet"/>
      </w:pPr>
      <w:r>
        <w:t>LazyColumn + items con key = { it.id }.</w:t>
      </w:r>
    </w:p>
    <w:p>
      <w:pPr>
        <w:pStyle w:val="ListBullet"/>
      </w:pPr>
      <w:r>
        <w:t>Campo de búsqueda que filtra en tiempo real por titulo, sin distinguir mayúsculas y minúsculas.</w:t>
      </w:r>
    </w:p>
    <w:p>
      <w:pPr>
        <w:pStyle w:val="ListBullet"/>
      </w:pPr>
      <w:r>
        <w:t>Navegación lista → detalle pasando el id mediante la ruta.</w:t>
      </w:r>
    </w:p>
    <w:p>
      <w:pPr>
        <w:pStyle w:val="ListBullet"/>
      </w:pPr>
      <w:r>
        <w:t>Pantalla de detalle con toda la información del elemento.</w:t>
      </w:r>
    </w:p>
    <w:p>
      <w:pPr>
        <w:pStyle w:val="ListBullet"/>
      </w:pPr>
      <w:r>
        <w:t>Botón Volver conectado a popBackStack().</w:t>
      </w:r>
    </w:p>
    <w:p>
      <w:pPr>
        <w:pStyle w:val="ListBullet"/>
      </w:pPr>
      <w:r>
        <w:t>Corrección de navegación duplicada con launchSingleTop = true.</w:t>
      </w:r>
    </w:p>
    <w:p>
      <w:pPr>
        <w:pStyle w:val="ListBullet"/>
      </w:pPr>
      <w:r>
        <w:t>Bonus elegido: Opción B, conservación de la posición de scroll mediante rememberLazyListState().</w:t>
      </w:r>
    </w:p>
    <w:p>
      <w:pPr>
        <w:pStyle w:val="ListBullet"/>
      </w:pPr>
      <w:r>
        <w:t>Pulido visual mediante iconos representativos en las tarjetas y en el detalle.</w:t>
      </w:r>
    </w:p>
    <w:p>
      <w:pPr>
        <w:pStyle w:val="Heading1"/>
      </w:pPr>
      <w:r>
        <w:t>3. Parte 1 — Datos y lista con filtro</w:t>
      </w:r>
    </w:p>
    <w:p>
      <w:pPr>
        <w:pStyle w:val="Heading2"/>
      </w:pPr>
      <w:r>
        <w:t>Paso 1.1 — Modelo</w:t>
      </w:r>
    </w:p>
    <w:p>
      <w:pPr>
        <w:pStyle w:val="Codigo"/>
        <w:spacing w:after="100"/>
        <w:ind w:left="288" w:right="288"/>
        <w:shd w:fill="F2F2F2"/>
      </w:pPr>
      <w:r>
        <w:t>data class Elemento(</w:t>
        <w:br/>
        <w:t xml:space="preserve">    val id: Int,</w:t>
        <w:br/>
        <w:t xml:space="preserve">    val titulo: String,</w:t>
        <w:br/>
        <w:t xml:space="preserve">    val categoria: String,</w:t>
        <w:br/>
        <w:t xml:space="preserve">    val descripcionCorta: String,</w:t>
        <w:br/>
        <w:t xml:space="preserve">    val descripcionLarga: String</w:t>
        <w:br/>
        <w:t>)</w:t>
      </w:r>
    </w:p>
    <w:p>
      <w:r>
        <w:t>Resultado: la data class contiene los cinco campos requeridos y permite representar cada elemento de la lista.</w:t>
      </w:r>
    </w:p>
    <w:p>
      <w:pPr>
        <w:pStyle w:val="Heading2"/>
      </w:pPr>
      <w:r>
        <w:t>Paso 1.2 — Lista de datos</w:t>
      </w:r>
    </w:p>
    <w:p>
      <w:pPr>
        <w:pStyle w:val="Codigo"/>
        <w:spacing w:after="100"/>
        <w:ind w:left="288" w:right="288"/>
        <w:shd w:fill="F2F2F2"/>
      </w:pPr>
      <w:r>
        <w:t>val elementos = listOf(</w:t>
        <w:br/>
        <w:t xml:space="preserve">    Elemento(1, "Interestelar", "Ciencia ficción",</w:t>
        <w:br/>
        <w:t xml:space="preserve">        "Viaje espacial y relatividad.",</w:t>
        <w:br/>
        <w:t xml:space="preserve">        "Una misión espacial busca una alternativa para la supervivencia de la humanidad mientras el tiempo transcurre de forma diferente cerca de objetos gravitacionales extremos."),</w:t>
        <w:br/>
        <w:t xml:space="preserve">    Elemento(2, "Matrix", "Ciencia ficción",</w:t>
        <w:br/>
        <w:t xml:space="preserve">        "Realidad simulada y elección.",</w:t>
        <w:br/>
        <w:t xml:space="preserve">        "Un programador descubre que la realidad que conoce es una simulación y debe decidir si acepta la verdad y ayuda a combatir el sistema."),</w:t>
        <w:br/>
        <w:t xml:space="preserve">    Elemento(3, "Blade Runner 2049", "Ciencia ficción",</w:t>
        <w:br/>
        <w:t xml:space="preserve">        "Identidad y futuro tecnológico.",</w:t>
        <w:br/>
        <w:t xml:space="preserve">        "Un agente encargado de retirar replicantes descubre información que puede alterar su comprensión de la identidad y del mundo que lo rodea."),</w:t>
        <w:br/>
        <w:t xml:space="preserve">    Elemento(4, "Mad Max: Fury Road", "Acción",</w:t>
        <w:br/>
        <w:t xml:space="preserve">        "Supervivencia en un mundo postapocalíptico.",</w:t>
        <w:br/>
        <w:t xml:space="preserve">        "Una persecución atraviesa un territorio desértico mientras un grupo intenta escapar de un régimen que controla recursos y personas."),</w:t>
        <w:br/>
        <w:t xml:space="preserve">    Elemento(5, "John Wick", "Acción",</w:t>
        <w:br/>
        <w:t xml:space="preserve">        "Venganza y combate especializado.",</w:t>
        <w:br/>
        <w:t xml:space="preserve">        "Un antiguo asesino profesional vuelve a enfrentarse a una organización criminal después de un acontecimiento que cambia su vida."),</w:t>
        <w:br/>
        <w:t xml:space="preserve">    Elemento(6, "Gladiador", "Acción",</w:t>
        <w:br/>
        <w:t xml:space="preserve">        "Honor y supervivencia en Roma.",</w:t>
        <w:br/>
        <w:t xml:space="preserve">        "Un general romano pierde su posición y es obligado a luchar como gladiador mientras busca justicia frente a quienes destruyeron su vida."),</w:t>
        <w:br/>
        <w:t xml:space="preserve">    Elemento(7, "El Señor de los Anillos", "Fantasía",</w:t>
        <w:br/>
        <w:t xml:space="preserve">        "Viaje para destruir un objeto poderoso.",</w:t>
        <w:br/>
        <w:t xml:space="preserve">        "Un grupo de personajes emprende un viaje para destruir un anillo capaz de otorgar un gran poder y evitar que caiga en manos de su creador."),</w:t>
        <w:br/>
        <w:t xml:space="preserve">    Elemento(8, "Harry Potter", "Fantasía",</w:t>
        <w:br/>
        <w:t xml:space="preserve">        "Magia y aprendizaje.",</w:t>
        <w:br/>
        <w:t xml:space="preserve">        "Un joven descubre que pertenece al mundo mágico y comienza sus estudios mientras enfrenta acontecimientos relacionados con un poderoso enemigo."),</w:t>
        <w:br/>
        <w:t xml:space="preserve">    Elemento(9, "Narnia", "Fantasía",</w:t>
        <w:br/>
        <w:t xml:space="preserve">        "Un mundo fantástico detrás de un portal.",</w:t>
        <w:br/>
        <w:t xml:space="preserve">        "Un grupo de hermanos llega a un mundo fantástico donde participa en una lucha entre fuerzas opuestas."),</w:t>
        <w:br/>
        <w:t xml:space="preserve">    Elemento(10, "Dune", "Ciencia ficción",</w:t>
        <w:br/>
        <w:t xml:space="preserve">        "Política, recursos y destino.",</w:t>
        <w:br/>
        <w:t xml:space="preserve">        "Una familia se traslada a un planeta estratégico por su recurso más valioso y queda involucrada en conflictos políticos y sociales."),</w:t>
        <w:br/>
        <w:t xml:space="preserve">    Elemento(11, "Terminator 2", "Acción",</w:t>
        <w:br/>
        <w:t xml:space="preserve">        "Tecnología y viaje temporal.",</w:t>
        <w:br/>
        <w:t xml:space="preserve">        "Un sistema avanzado amenaza el futuro y una misión temporal busca proteger a una persona clave para la supervivencia de la humanidad."),</w:t>
        <w:br/>
        <w:t xml:space="preserve">    Elemento(12, "El Hobbit", "Fantasía",</w:t>
        <w:br/>
        <w:t xml:space="preserve">        "Aventura y descubrimiento.",</w:t>
        <w:br/>
        <w:t xml:space="preserve">        "Un personaje que lleva una vida tranquila se incorpora a una aventura que lo lleva por territorios peligrosos y desconocidos.")</w:t>
        <w:br/>
        <w:t>)</w:t>
      </w:r>
    </w:p>
    <w:p>
      <w:r>
        <w:t>Resultado: hay 12 elementos y tres categorías distintas: Ciencia ficción, Acción y Fantasía.</w:t>
      </w:r>
    </w:p>
    <w:p>
      <w:pPr>
        <w:jc w:val="center"/>
      </w:pPr>
      <w:r>
        <w:rPr>
          <w:b/>
          <w:i/>
        </w:rPr>
        <w:t>Adjuntar pantallazo</w:t>
      </w:r>
    </w:p>
    <w:p>
      <w:pPr>
        <w:pStyle w:val="Heading2"/>
      </w:pPr>
      <w:r>
        <w:t>Paso 1.3 — Lista con LazyColumn</w:t>
      </w:r>
    </w:p>
    <w:p>
      <w:pPr>
        <w:pStyle w:val="Codigo"/>
        <w:spacing w:after="100"/>
        <w:ind w:left="288" w:right="288"/>
        <w:shd w:fill="F2F2F2"/>
      </w:pPr>
      <w:r>
        <w:t>@Composable</w:t>
        <w:br/>
        <w:t>fun ListaScreen(</w:t>
        <w:br/>
        <w:t xml:space="preserve">    elementos: List&lt;Elemento&gt;,</w:t>
        <w:br/>
        <w:t xml:space="preserve">    onElementoClick: (Int) -&gt; Unit,</w:t>
        <w:br/>
        <w:t xml:space="preserve">    modifier: Modifier = Modifier,</w:t>
        <w:br/>
        <w:t xml:space="preserve">    listState: LazyListState</w:t>
        <w:br/>
        <w:t>) {</w:t>
        <w:br/>
        <w:t xml:space="preserve">    LazyColumn(</w:t>
        <w:br/>
        <w:t xml:space="preserve">        state = listState,</w:t>
        <w:br/>
        <w:t xml:space="preserve">        modifier = modifier.fillMaxSize()</w:t>
        <w:br/>
        <w:t xml:space="preserve">    ) {</w:t>
        <w:br/>
        <w:t xml:space="preserve">        items(</w:t>
        <w:br/>
        <w:t xml:space="preserve">            elementos,</w:t>
        <w:br/>
        <w:t xml:space="preserve">            key = { it.id }</w:t>
        <w:br/>
        <w:t xml:space="preserve">        ) { elemento -&gt;</w:t>
        <w:br/>
        <w:t xml:space="preserve">            Card(</w:t>
        <w:br/>
        <w:t xml:space="preserve">                modifier = Modifier</w:t>
        <w:br/>
        <w:t xml:space="preserve">                    .fillMaxWidth()</w:t>
        <w:br/>
        <w:t xml:space="preserve">                    .padding(horizontal = 8.dp, vertical = 6.dp)</w:t>
        <w:br/>
        <w:t xml:space="preserve">                    .clickable {</w:t>
        <w:br/>
        <w:t xml:space="preserve">                        onElementoClick(elemento.id)</w:t>
        <w:br/>
        <w:t xml:space="preserve">                    }</w:t>
        <w:br/>
        <w:t xml:space="preserve">            ) {</w:t>
        <w:br/>
        <w:t xml:space="preserve">                Row(</w:t>
        <w:br/>
        <w:t xml:space="preserve">                    modifier = Modifier</w:t>
        <w:br/>
        <w:t xml:space="preserve">                        .fillMaxWidth()</w:t>
        <w:br/>
        <w:t xml:space="preserve">                        .padding(16.dp),</w:t>
        <w:br/>
        <w:t xml:space="preserve">                    verticalAlignment = Alignment.CenterVertically</w:t>
        <w:br/>
        <w:t xml:space="preserve">                ) {</w:t>
        <w:br/>
        <w:t xml:space="preserve">                    Icon(</w:t>
        <w:br/>
        <w:t xml:space="preserve">                        imageVector = Icons.Default.Star,</w:t>
        <w:br/>
        <w:t xml:space="preserve">                        contentDescription = null</w:t>
        <w:br/>
        <w:t xml:space="preserve">                    )</w:t>
        <w:br/>
        <w:br/>
        <w:t xml:space="preserve">                    Spacer(modifier = Modifier.width(12.dp))</w:t>
        <w:br/>
        <w:br/>
        <w:t xml:space="preserve">                    Column(modifier = Modifier.weight(1f)) {</w:t>
        <w:br/>
        <w:t xml:space="preserve">                        Text(</w:t>
        <w:br/>
        <w:t xml:space="preserve">                            text = elemento.titulo,</w:t>
        <w:br/>
        <w:t xml:space="preserve">                            style = MaterialTheme.typography.titleMedium</w:t>
        <w:br/>
        <w:t xml:space="preserve">                        )</w:t>
        <w:br/>
        <w:t xml:space="preserve">                        Text(</w:t>
        <w:br/>
        <w:t xml:space="preserve">                            text = elemento.descripcionCorta,</w:t>
        <w:br/>
        <w:t xml:space="preserve">                            style = MaterialTheme.typography.bodySmall</w:t>
        <w:br/>
        <w:t xml:space="preserve">                        )</w:t>
        <w:br/>
        <w:t xml:space="preserve">                    }</w:t>
        <w:br/>
        <w:t xml:space="preserve">                }</w:t>
        <w:br/>
        <w:t xml:space="preserve">            }</w:t>
        <w:br/>
        <w:t xml:space="preserve">        }</w:t>
        <w:br/>
        <w:t xml:space="preserve">    }</w:t>
        <w:br/>
        <w:t>}</w:t>
      </w:r>
    </w:p>
    <w:p>
      <w:r>
        <w:t>Resultado esperado: se muestran las 12 tarjetas y la lista puede desplazarse verticalmente.</w:t>
      </w:r>
    </w:p>
    <w:p>
      <w:pPr>
        <w:jc w:val="center"/>
      </w:pPr>
      <w:r>
        <w:rPr>
          <w:b/>
          <w:i/>
        </w:rPr>
        <w:t>Adjuntar pantallazo</w:t>
      </w:r>
    </w:p>
    <w:p>
      <w:pPr>
        <w:pStyle w:val="Heading2"/>
      </w:pPr>
      <w:r>
        <w:t>Paso 1.4 — Búsqueda en tiempo real</w:t>
      </w:r>
    </w:p>
    <w:p>
      <w:pPr>
        <w:pStyle w:val="Codigo"/>
        <w:spacing w:after="100"/>
        <w:ind w:left="288" w:right="288"/>
        <w:shd w:fill="F2F2F2"/>
      </w:pPr>
      <w:r>
        <w:t>@Composable</w:t>
        <w:br/>
        <w:t>fun ListaScreen(</w:t>
        <w:br/>
        <w:t xml:space="preserve">    elementos: List&lt;Elemento&gt;,</w:t>
        <w:br/>
        <w:t xml:space="preserve">    onElementoClick: (Int) -&gt; Unit,</w:t>
        <w:br/>
        <w:t xml:space="preserve">    modifier: Modifier = Modifier,</w:t>
        <w:br/>
        <w:t xml:space="preserve">    listState: LazyListState</w:t>
        <w:br/>
        <w:t>) {</w:t>
        <w:br/>
        <w:t xml:space="preserve">    var query by remember { mutableStateOf("") }</w:t>
        <w:br/>
        <w:br/>
        <w:t xml:space="preserve">    val filtrados = remember(query) {</w:t>
        <w:br/>
        <w:t xml:space="preserve">        if (query.isBlank()) {</w:t>
        <w:br/>
        <w:t xml:space="preserve">            elementos</w:t>
        <w:br/>
        <w:t xml:space="preserve">        } else {</w:t>
        <w:br/>
        <w:t xml:space="preserve">            elementos.filter {</w:t>
        <w:br/>
        <w:t xml:space="preserve">                it.titulo.contains(query, ignoreCase = true)</w:t>
        <w:br/>
        <w:t xml:space="preserve">            }</w:t>
        <w:br/>
        <w:t xml:space="preserve">        }</w:t>
        <w:br/>
        <w:t xml:space="preserve">    }</w:t>
        <w:br/>
        <w:br/>
        <w:t xml:space="preserve">    Column(modifier = modifier.fillMaxSize()) {</w:t>
        <w:br/>
        <w:t xml:space="preserve">        OutlinedTextField(</w:t>
        <w:br/>
        <w:t xml:space="preserve">            value = query,</w:t>
        <w:br/>
        <w:t xml:space="preserve">            onValueChange = { query = it },</w:t>
        <w:br/>
        <w:t xml:space="preserve">            label = { Text("Buscar por título") },</w:t>
        <w:br/>
        <w:t xml:space="preserve">            singleLine = true,</w:t>
        <w:br/>
        <w:t xml:space="preserve">            modifier = Modifier</w:t>
        <w:br/>
        <w:t xml:space="preserve">                .fillMaxWidth()</w:t>
        <w:br/>
        <w:t xml:space="preserve">                .padding(8.dp)</w:t>
        <w:br/>
        <w:t xml:space="preserve">        )</w:t>
        <w:br/>
        <w:br/>
        <w:t xml:space="preserve">        LazyColumn(</w:t>
        <w:br/>
        <w:t xml:space="preserve">            state = listState,</w:t>
        <w:br/>
        <w:t xml:space="preserve">            modifier = Modifier.fillMaxSize()</w:t>
        <w:br/>
        <w:t xml:space="preserve">        ) {</w:t>
        <w:br/>
        <w:t xml:space="preserve">            items(</w:t>
        <w:br/>
        <w:t xml:space="preserve">                filtrados,</w:t>
        <w:br/>
        <w:t xml:space="preserve">                key = { it.id }</w:t>
        <w:br/>
        <w:t xml:space="preserve">            ) { elemento -&gt;</w:t>
        <w:br/>
        <w:t xml:space="preserve">                Card(</w:t>
        <w:br/>
        <w:t xml:space="preserve">                    modifier = Modifier</w:t>
        <w:br/>
        <w:t xml:space="preserve">                        .fillMaxWidth()</w:t>
        <w:br/>
        <w:t xml:space="preserve">                        .padding(horizontal = 8.dp, vertical = 6.dp)</w:t>
        <w:br/>
        <w:t xml:space="preserve">                        .clickable {</w:t>
        <w:br/>
        <w:t xml:space="preserve">                            onElementoClick(elemento.id)</w:t>
        <w:br/>
        <w:t xml:space="preserve">                        }</w:t>
        <w:br/>
        <w:t xml:space="preserve">                ) {</w:t>
        <w:br/>
        <w:t xml:space="preserve">                    Row(</w:t>
        <w:br/>
        <w:t xml:space="preserve">                        modifier = Modifier</w:t>
        <w:br/>
        <w:t xml:space="preserve">                            .fillMaxWidth()</w:t>
        <w:br/>
        <w:t xml:space="preserve">                            .padding(16.dp),</w:t>
        <w:br/>
        <w:t xml:space="preserve">                        verticalAlignment = Alignment.CenterVertically</w:t>
        <w:br/>
        <w:t xml:space="preserve">                    ) {</w:t>
        <w:br/>
        <w:t xml:space="preserve">                        Icon(</w:t>
        <w:br/>
        <w:t xml:space="preserve">                            imageVector = Icons.Default.Star,</w:t>
        <w:br/>
        <w:t xml:space="preserve">                            contentDescription = null</w:t>
        <w:br/>
        <w:t xml:space="preserve">                        )</w:t>
        <w:br/>
        <w:t xml:space="preserve">                        Spacer(modifier = Modifier.width(12.dp))</w:t>
        <w:br/>
        <w:t xml:space="preserve">                        Column(modifier = Modifier.weight(1f)) {</w:t>
        <w:br/>
        <w:t xml:space="preserve">                            Text(</w:t>
        <w:br/>
        <w:t xml:space="preserve">                                text = elemento.titulo,</w:t>
        <w:br/>
        <w:t xml:space="preserve">                                style = MaterialTheme.typography.titleMedium</w:t>
        <w:br/>
        <w:t xml:space="preserve">                            )</w:t>
        <w:br/>
        <w:t xml:space="preserve">                            Text(</w:t>
        <w:br/>
        <w:t xml:space="preserve">                                text = elemento.descripcionCorta,</w:t>
        <w:br/>
        <w:t xml:space="preserve">                                style = MaterialTheme.typography.bodySmall</w:t>
        <w:br/>
        <w:t xml:space="preserve">                            )</w:t>
        <w:br/>
        <w:t xml:space="preserve">                        }</w:t>
        <w:br/>
        <w:t xml:space="preserve">                    }</w:t>
        <w:br/>
        <w:t xml:space="preserve">                }</w:t>
        <w:br/>
        <w:t xml:space="preserve">            }</w:t>
        <w:br/>
        <w:t xml:space="preserve">        }</w:t>
        <w:br/>
        <w:t xml:space="preserve">    }</w:t>
        <w:br/>
        <w:t>}</w:t>
      </w:r>
    </w:p>
    <w:p>
      <w:r>
        <w:t>Resultado: al escribir una palabra o parte del título, la lista se reduce inmediatamente a los elementos cuyo título contiene ese texto. Al borrar el texto, vuelven a mostrarse los 12 elementos.</w:t>
      </w:r>
    </w:p>
    <w:p>
      <w:pPr>
        <w:jc w:val="center"/>
      </w:pPr>
      <w:r>
        <w:rPr>
          <w:b/>
          <w:i/>
        </w:rPr>
        <w:t>Adjuntar pantallazo</w:t>
      </w:r>
    </w:p>
    <w:p>
      <w:pPr>
        <w:pStyle w:val="Heading1"/>
      </w:pPr>
      <w:r>
        <w:t>4. Parte 2 — Navegación con paso de argumento</w:t>
      </w:r>
    </w:p>
    <w:p>
      <w:pPr>
        <w:pStyle w:val="Heading2"/>
      </w:pPr>
      <w:r>
        <w:t>Paso 2.1 — Dependencia</w:t>
      </w:r>
    </w:p>
    <w:p>
      <w:pPr>
        <w:pStyle w:val="Codigo"/>
        <w:spacing w:after="100"/>
        <w:ind w:left="288" w:right="288"/>
        <w:shd w:fill="F2F2F2"/>
      </w:pPr>
      <w:r>
        <w:t>implementation("androidx.navigation:navigation-compose:2.8.0")</w:t>
      </w:r>
    </w:p>
    <w:p>
      <w:r>
        <w:t>Después de agregar la dependencia se debe sincronizar Gradle. La guía suministrada utiliza específicamente esta versión.</w:t>
      </w:r>
    </w:p>
    <w:p>
      <w:pPr>
        <w:jc w:val="center"/>
      </w:pPr>
      <w:r>
        <w:rPr>
          <w:b/>
          <w:i/>
        </w:rPr>
        <w:t>Adjuntar pantallazo</w:t>
      </w:r>
    </w:p>
    <w:p>
      <w:pPr>
        <w:pStyle w:val="Heading2"/>
      </w:pPr>
      <w:r>
        <w:t>Paso 2.2 — NavHost y rutas</w:t>
      </w:r>
    </w:p>
    <w:p>
      <w:pPr>
        <w:pStyle w:val="Codigo"/>
        <w:spacing w:after="100"/>
        <w:ind w:left="288" w:right="288"/>
        <w:shd w:fill="F2F2F2"/>
      </w:pPr>
      <w:r>
        <w:t>@Composable</w:t>
        <w:br/>
        <w:t>fun AppNavigation() {</w:t>
        <w:br/>
        <w:t xml:space="preserve">    val navController = rememberNavController()</w:t>
        <w:br/>
        <w:t xml:space="preserve">    val listState = rememberLazyListState()</w:t>
        <w:br/>
        <w:br/>
        <w:t xml:space="preserve">    NavHost(</w:t>
        <w:br/>
        <w:t xml:space="preserve">        navController = navController,</w:t>
        <w:br/>
        <w:t xml:space="preserve">        startDestination = "lista"</w:t>
        <w:br/>
        <w:t xml:space="preserve">    ) {</w:t>
        <w:br/>
        <w:t xml:space="preserve">        composable("lista") {</w:t>
        <w:br/>
        <w:t xml:space="preserve">            ListaScreen(</w:t>
        <w:br/>
        <w:t xml:space="preserve">                elementos = elementos,</w:t>
        <w:br/>
        <w:t xml:space="preserve">                listState = listState,</w:t>
        <w:br/>
        <w:t xml:space="preserve">                onElementoClick = { id -&gt;</w:t>
        <w:br/>
        <w:t xml:space="preserve">                    navController.navigate("detalle/$id") {</w:t>
        <w:br/>
        <w:t xml:space="preserve">                        launchSingleTop = true</w:t>
        <w:br/>
        <w:t xml:space="preserve">                    }</w:t>
        <w:br/>
        <w:t xml:space="preserve">                }</w:t>
        <w:br/>
        <w:t xml:space="preserve">            )</w:t>
        <w:br/>
        <w:t xml:space="preserve">        }</w:t>
        <w:br/>
        <w:br/>
        <w:t xml:space="preserve">        composable(</w:t>
        <w:br/>
        <w:t xml:space="preserve">            route = "detalle/{elementoId}",</w:t>
        <w:br/>
        <w:t xml:space="preserve">            arguments = listOf(</w:t>
        <w:br/>
        <w:t xml:space="preserve">                navArgument("elementoId") {</w:t>
        <w:br/>
        <w:t xml:space="preserve">                    type = NavType.IntType</w:t>
        <w:br/>
        <w:t xml:space="preserve">                }</w:t>
        <w:br/>
        <w:t xml:space="preserve">            )</w:t>
        <w:br/>
        <w:t xml:space="preserve">        ) { backStackEntry -&gt;</w:t>
        <w:br/>
        <w:t xml:space="preserve">            val id = backStackEntry.arguments?.getInt("elementoId")</w:t>
        <w:br/>
        <w:t xml:space="preserve">            val elemento = elementos.firstOrNull { it.id == id }</w:t>
        <w:br/>
        <w:br/>
        <w:t xml:space="preserve">            if (elemento != null) {</w:t>
        <w:br/>
        <w:t xml:space="preserve">                DetalleScreen(</w:t>
        <w:br/>
        <w:t xml:space="preserve">                    elemento = elemento,</w:t>
        <w:br/>
        <w:t xml:space="preserve">                    onBack = {</w:t>
        <w:br/>
        <w:t xml:space="preserve">                        navController.popBackStack()</w:t>
        <w:br/>
        <w:t xml:space="preserve">                    }</w:t>
        <w:br/>
        <w:t xml:space="preserve">                )</w:t>
        <w:br/>
        <w:t xml:space="preserve">            }</w:t>
        <w:br/>
        <w:t xml:space="preserve">        }</w:t>
        <w:br/>
        <w:t xml:space="preserve">    }</w:t>
        <w:br/>
        <w:t>}</w:t>
      </w:r>
    </w:p>
    <w:p>
      <w:r>
        <w:t>Resultado: la aplicación inicia en la ruta lista. Al seleccionar una tarjeta se navega a detalle/{elementoId}, recuperando el id como entero y buscando el elemento correspondiente con firstOrNull().</w:t>
      </w:r>
    </w:p>
    <w:p>
      <w:pPr>
        <w:jc w:val="center"/>
      </w:pPr>
      <w:r>
        <w:rPr>
          <w:b/>
          <w:i/>
        </w:rPr>
        <w:t>Adjuntar pantallazo</w:t>
      </w:r>
    </w:p>
    <w:p>
      <w:pPr>
        <w:pStyle w:val="Heading2"/>
      </w:pPr>
      <w:r>
        <w:t>Paso 2.3 — Click de cada tarjeta</w:t>
      </w:r>
    </w:p>
    <w:p>
      <w:r>
        <w:t>El click de cada tarjeta ejecuta onElementoClick(elemento.id). Por ello, el identificador que viaja en la ruta corresponde al elemento seleccionado y no a una posición fija de la lista.</w:t>
      </w:r>
    </w:p>
    <w:p>
      <w:pPr>
        <w:jc w:val="center"/>
      </w:pPr>
      <w:r>
        <w:rPr>
          <w:b/>
          <w:i/>
        </w:rPr>
        <w:t>Adjuntar pantallazo</w:t>
      </w:r>
    </w:p>
    <w:p>
      <w:pPr>
        <w:pStyle w:val="Heading2"/>
      </w:pPr>
      <w:r>
        <w:t>Paso 2.4 — Pantalla de detalle</w:t>
      </w:r>
    </w:p>
    <w:p>
      <w:pPr>
        <w:pStyle w:val="Codigo"/>
        <w:spacing w:after="100"/>
        <w:ind w:left="288" w:right="288"/>
        <w:shd w:fill="F2F2F2"/>
      </w:pPr>
      <w:r>
        <w:t>@Composable</w:t>
        <w:br/>
        <w:t>fun DetalleScreen(</w:t>
        <w:br/>
        <w:t xml:space="preserve">    elemento: Elemento,</w:t>
        <w:br/>
        <w:t xml:space="preserve">    onBack: () -&gt; Unit</w:t>
        <w:br/>
        <w:t>) {</w:t>
        <w:br/>
        <w:t xml:space="preserve">    Column(</w:t>
        <w:br/>
        <w:t xml:space="preserve">        modifier = Modifier</w:t>
        <w:br/>
        <w:t xml:space="preserve">            .fillMaxSize()</w:t>
        <w:br/>
        <w:t xml:space="preserve">            .padding(24.dp)</w:t>
        <w:br/>
        <w:t xml:space="preserve">    ) {</w:t>
        <w:br/>
        <w:t xml:space="preserve">        Icon(</w:t>
        <w:br/>
        <w:t xml:space="preserve">            imageVector = Icons.Default.Star,</w:t>
        <w:br/>
        <w:t xml:space="preserve">            contentDescription = null</w:t>
        <w:br/>
        <w:t xml:space="preserve">        )</w:t>
        <w:br/>
        <w:br/>
        <w:t xml:space="preserve">        Spacer(modifier = Modifier.height(12.dp))</w:t>
        <w:br/>
        <w:br/>
        <w:t xml:space="preserve">        Text(</w:t>
        <w:br/>
        <w:t xml:space="preserve">            text = elemento.titulo,</w:t>
        <w:br/>
        <w:t xml:space="preserve">            style = MaterialTheme.typography.headlineMedium</w:t>
        <w:br/>
        <w:t xml:space="preserve">        )</w:t>
        <w:br/>
        <w:br/>
        <w:t xml:space="preserve">        Text(</w:t>
        <w:br/>
        <w:t xml:space="preserve">            text = elemento.categoria,</w:t>
        <w:br/>
        <w:t xml:space="preserve">            style = MaterialTheme.typography.labelLarge</w:t>
        <w:br/>
        <w:t xml:space="preserve">        )</w:t>
        <w:br/>
        <w:br/>
        <w:t xml:space="preserve">        Spacer(modifier = Modifier.height(16.dp))</w:t>
        <w:br/>
        <w:br/>
        <w:t xml:space="preserve">        Text(</w:t>
        <w:br/>
        <w:t xml:space="preserve">            text = elemento.descripcionCorta,</w:t>
        <w:br/>
        <w:t xml:space="preserve">            style = MaterialTheme.typography.bodyMedium</w:t>
        <w:br/>
        <w:t xml:space="preserve">        )</w:t>
        <w:br/>
        <w:br/>
        <w:t xml:space="preserve">        Spacer(modifier = Modifier.height(12.dp))</w:t>
        <w:br/>
        <w:br/>
        <w:t xml:space="preserve">        Text(</w:t>
        <w:br/>
        <w:t xml:space="preserve">            text = elemento.descripcionLarga,</w:t>
        <w:br/>
        <w:t xml:space="preserve">            style = MaterialTheme.typography.bodyLarge</w:t>
        <w:br/>
        <w:t xml:space="preserve">        )</w:t>
        <w:br/>
        <w:br/>
        <w:t xml:space="preserve">        Spacer(modifier = Modifier.height(24.dp))</w:t>
        <w:br/>
        <w:br/>
        <w:t xml:space="preserve">        Button(onClick = onBack) {</w:t>
        <w:br/>
        <w:t xml:space="preserve">            Text("Volver")</w:t>
        <w:br/>
        <w:t xml:space="preserve">        }</w:t>
        <w:br/>
        <w:t xml:space="preserve">    }</w:t>
        <w:br/>
        <w:t>}</w:t>
      </w:r>
    </w:p>
    <w:p>
      <w:r>
        <w:t>Resultado: el detalle muestra título, categoría, descripción corta y descripción larga. El botón Volver ejecuta popBackStack() y retorna a la lista.</w:t>
      </w:r>
    </w:p>
    <w:p>
      <w:pPr>
        <w:jc w:val="center"/>
      </w:pPr>
      <w:r>
        <w:rPr>
          <w:b/>
          <w:i/>
        </w:rPr>
        <w:t>Adjuntar pantallazo</w:t>
      </w:r>
    </w:p>
    <w:p>
      <w:pPr>
        <w:pStyle w:val="Heading1"/>
      </w:pPr>
      <w:r>
        <w:t>5. Parte 3 — Cacería de bugs: navegación duplicada</w:t>
      </w:r>
    </w:p>
    <w:p>
      <w:pPr>
        <w:pStyle w:val="Heading2"/>
      </w:pPr>
      <w:r>
        <w:t>Paso 3.1 — Reproducción del bug</w:t>
      </w:r>
    </w:p>
    <w:p>
      <w:r>
        <w:t>Para reproducir el comportamiento solicitado, se debe ejecutar temporalmente la navegación sin launchSingleTop y tocar la misma tarjeta varias veces muy rápido. La causa observada es que cada llamada a navigate() agrega otra entrada de detalle a la pila de retroceso.</w:t>
      </w:r>
    </w:p>
    <w:p>
      <w:pPr>
        <w:jc w:val="center"/>
      </w:pPr>
      <w:r>
        <w:rPr>
          <w:b/>
          <w:i/>
        </w:rPr>
        <w:t>Adjuntar pantallazo</w:t>
      </w:r>
    </w:p>
    <w:p>
      <w:pPr>
        <w:pStyle w:val="Heading2"/>
      </w:pPr>
      <w:r>
        <w:t>Paso 3.2 — Diagnóstico técnico</w:t>
      </w:r>
    </w:p>
    <w:p>
      <w:r>
        <w:t>El bug ocurre porque navigate() realiza una nueva navegación cada vez que se ejecuta. Si el usuario genera varias llamadas antes de que termine de visualizarse el detalle, cada llamada puede añadir otra instancia del mismo destino a la pila. Al pulsar Volver, popBackStack() elimina solamente la entrada superior; por eso pueden aparecer nuevamente detalles idénticos antes de regresar a la lista.</w:t>
      </w:r>
    </w:p>
    <w:p>
      <w:r>
        <w:t>Texto para ANALISIS.md:</w:t>
      </w:r>
    </w:p>
    <w:p>
      <w:pPr>
        <w:pStyle w:val="Codigo"/>
        <w:spacing w:after="100"/>
        <w:ind w:left="288" w:right="288"/>
        <w:shd w:fill="F2F2F2"/>
      </w:pPr>
      <w:r>
        <w:t># Análisis — Navegación duplicada</w:t>
        <w:br/>
        <w:br/>
        <w:t>## Predicción inicial</w:t>
        <w:br/>
        <w:br/>
        <w:t>Si el usuario toca la misma tarjeta tres veces rápidamente antes de que cargue</w:t>
        <w:br/>
        <w:t>la pantalla de detalle, la implementación sin protección ejecutará tres llamadas</w:t>
        <w:br/>
        <w:t>a navigate() y puede dejar tres entradas de detalle apiladas en la pila de</w:t>
        <w:br/>
        <w:t>retroceso.</w:t>
        <w:br/>
        <w:br/>
        <w:t>## Causa técnica</w:t>
        <w:br/>
        <w:br/>
        <w:t>El problema se produce porque cada llamada a navigate() agrega una nueva</w:t>
        <w:br/>
        <w:t>navegación al back stack. El sistema no evita por sí solo que el mismo destino</w:t>
        <w:br/>
        <w:t>se coloque varias veces consecutivas cuando se generan varios eventos de clic.</w:t>
        <w:br/>
        <w:br/>
        <w:t>## Corrección</w:t>
        <w:br/>
        <w:br/>
        <w:t>Se utiliza launchSingleTop = true dentro de navigate(). Esta opción evita que</w:t>
        <w:br/>
        <w:t>se cree otra instancia del mismo destino cuando ese destino ya se encuentra en</w:t>
        <w:br/>
        <w:t>la parte superior de la pila.</w:t>
        <w:br/>
        <w:br/>
        <w:t>## Caso límite</w:t>
        <w:br/>
        <w:br/>
        <w:t>Si se seleccionan dos elementos diferentes rápidamente, las navegaciones hacia</w:t>
        <w:br/>
        <w:t>destinos diferentes pueden representar acciones legítimas y launchSingleTop</w:t>
        <w:br/>
        <w:t>no las convierte en una sola navegación. Por tanto, la corrección está</w:t>
        <w:br/>
        <w:t>orientada específicamente a evitar la duplicación consecutiva del mismo</w:t>
        <w:br/>
        <w:t>destino.</w:t>
      </w:r>
    </w:p>
    <w:p>
      <w:pPr>
        <w:jc w:val="center"/>
      </w:pPr>
      <w:r>
        <w:rPr>
          <w:b/>
          <w:i/>
        </w:rPr>
        <w:t>Adjuntar pantallazo</w:t>
      </w:r>
    </w:p>
    <w:p>
      <w:pPr>
        <w:pStyle w:val="Heading2"/>
      </w:pPr>
      <w:r>
        <w:t>Paso 3.3 — Corrección</w:t>
      </w:r>
    </w:p>
    <w:p>
      <w:pPr>
        <w:pStyle w:val="Codigo"/>
        <w:spacing w:after="100"/>
        <w:ind w:left="288" w:right="288"/>
        <w:shd w:fill="F2F2F2"/>
      </w:pPr>
      <w:r>
        <w:t>navController.navigate("detalle/$id") {</w:t>
        <w:br/>
        <w:t xml:space="preserve">    launchSingleTop = true</w:t>
        <w:br/>
        <w:t>}</w:t>
      </w:r>
    </w:p>
    <w:p>
      <w:r>
        <w:t>Resultado: las activaciones repetidas del mismo destino no generan nuevas instancias consecutivas en la parte superior de la pila.</w:t>
      </w:r>
    </w:p>
    <w:p>
      <w:pPr>
        <w:jc w:val="center"/>
      </w:pPr>
      <w:r>
        <w:rPr>
          <w:b/>
          <w:i/>
        </w:rPr>
        <w:t>Adjuntar pantallazo</w:t>
      </w:r>
    </w:p>
    <w:p>
      <w:pPr>
        <w:pStyle w:val="Heading2"/>
      </w:pPr>
      <w:r>
        <w:t>Paso 3.4 — Caso límite</w:t>
      </w:r>
    </w:p>
    <w:p>
      <w:r>
        <w:t>Si se toca primero una tarjeta y luego otra tarjeta diferente, se trata de destinos con argumentos diferentes. La navegación puede continuar hacia el nuevo detalle porque son destinos diferentes. launchSingleTop evita la duplicación del mismo destino superior, no elimina todas las navegaciones distintas.</w:t>
      </w:r>
    </w:p>
    <w:p>
      <w:pPr>
        <w:jc w:val="center"/>
      </w:pPr>
      <w:r>
        <w:rPr>
          <w:b/>
          <w:i/>
        </w:rPr>
        <w:t>Adjuntar pantallazo</w:t>
      </w:r>
    </w:p>
    <w:p>
      <w:pPr>
        <w:pStyle w:val="Heading1"/>
      </w:pPr>
      <w:r>
        <w:t>6. Parte 4 — Bonus elegido: Opción B</w:t>
      </w:r>
    </w:p>
    <w:p>
      <w:r>
        <w:t>Se elige la Opción B porque permite conservar la posición de desplazamiento de la lista al regresar del detalle. La estrategia consiste en crear un único LazyListState en AppNavigation() y pasarlo a ListaScreen(), en lugar de crearlo dentro de la pantalla de forma independiente.</w:t>
      </w:r>
    </w:p>
    <w:p>
      <w:pPr>
        <w:pStyle w:val="Codigo"/>
        <w:spacing w:after="100"/>
        <w:ind w:left="288" w:right="288"/>
        <w:shd w:fill="F2F2F2"/>
      </w:pPr>
      <w:r>
        <w:t>@Composable</w:t>
        <w:br/>
        <w:t>fun AppNavigation() {</w:t>
        <w:br/>
        <w:t xml:space="preserve">    val navController = rememberNavController()</w:t>
        <w:br/>
        <w:t xml:space="preserve">    val listState = rememberLazyListState()</w:t>
        <w:br/>
        <w:br/>
        <w:t xml:space="preserve">    NavHost(</w:t>
        <w:br/>
        <w:t xml:space="preserve">        navController = navController,</w:t>
        <w:br/>
        <w:t xml:space="preserve">        startDestination = "lista"</w:t>
        <w:br/>
        <w:t xml:space="preserve">    ) {</w:t>
        <w:br/>
        <w:t xml:space="preserve">        composable("lista") {</w:t>
        <w:br/>
        <w:t xml:space="preserve">            ListaScreen(</w:t>
        <w:br/>
        <w:t xml:space="preserve">                elementos = elementos,</w:t>
        <w:br/>
        <w:t xml:space="preserve">                listState = listState,</w:t>
        <w:br/>
        <w:t xml:space="preserve">                onElementoClick = { id -&gt;</w:t>
        <w:br/>
        <w:t xml:space="preserve">                    navController.navigate("detalle/$id") {</w:t>
        <w:br/>
        <w:t xml:space="preserve">                        launchSingleTop = true</w:t>
        <w:br/>
        <w:t xml:space="preserve">                    }</w:t>
        <w:br/>
        <w:t xml:space="preserve">                }</w:t>
        <w:br/>
        <w:t xml:space="preserve">            )</w:t>
        <w:br/>
        <w:t xml:space="preserve">        }</w:t>
        <w:br/>
        <w:br/>
        <w:t xml:space="preserve">        // Ruta de detalle...</w:t>
        <w:br/>
        <w:t xml:space="preserve">    }</w:t>
        <w:br/>
        <w:t>}</w:t>
      </w:r>
    </w:p>
    <w:p>
      <w:r>
        <w:t>Con esta estructura, el estado de desplazamiento pertenece al nivel superior de la navegación y se reutiliza cuando la pantalla de lista vuelve a estar visible.</w:t>
      </w:r>
    </w:p>
    <w:p>
      <w:pPr>
        <w:jc w:val="center"/>
      </w:pPr>
      <w:r>
        <w:rPr>
          <w:b/>
          <w:i/>
        </w:rPr>
        <w:t>Adjuntar pantallazo</w:t>
      </w:r>
    </w:p>
    <w:p>
      <w:pPr>
        <w:pStyle w:val="Heading1"/>
      </w:pPr>
      <w:r>
        <w:t>7. Parte 5 — Pulido visual</w:t>
      </w:r>
    </w:p>
    <w:p>
      <w:r>
        <w:t>Se incorporó un icono representativo en las tarjetas y en el detalle utilizando Material Icons. También se aplicaron espacios, jerarquía tipográfica y tarjetas de ancho completo para mejorar la presentación sin cambiar los requisitos funcionales.</w:t>
      </w:r>
    </w:p>
    <w:p>
      <w:pPr>
        <w:jc w:val="center"/>
      </w:pPr>
      <w:r>
        <w:rPr>
          <w:b/>
          <w:i/>
        </w:rPr>
        <w:t>Adjuntar pantallazo</w:t>
      </w:r>
    </w:p>
    <w:p>
      <w:pPr>
        <w:pStyle w:val="Heading1"/>
      </w:pPr>
      <w:r>
        <w:t>8. Código completo de MainActivity.kt</w:t>
      </w:r>
    </w:p>
    <w:p>
      <w:pPr>
        <w:pStyle w:val="Codigo"/>
        <w:spacing w:after="100"/>
        <w:ind w:left="288" w:right="288"/>
        <w:shd w:fill="F2F2F2"/>
      </w:pPr>
      <w:r>
        <w:t>package edu.ucaldas.tallerclase06</w:t>
        <w:br/>
        <w:br/>
        <w:t>import android.os.Bundle</w:t>
        <w:br/>
        <w:t>import androidx.activity.ComponentActivity</w:t>
        <w:br/>
        <w:t>import androidx.activity.compose.setContent</w:t>
        <w:br/>
        <w:t>import androidx.compose.foundation.clickable</w:t>
        <w:br/>
        <w:t>import androidx.compose.foundation.layout.Arrangement</w:t>
        <w:br/>
        <w:t>import androidx.compose.foundation.layout.Column</w:t>
        <w:br/>
        <w:t>import androidx.compose.foundation.layout.Row</w:t>
        <w:br/>
        <w:t>import androidx.compose.foundation.layout.Spacer</w:t>
        <w:br/>
        <w:t>import androidx.compose.foundation.layout.fillMaxSize</w:t>
        <w:br/>
        <w:t>import androidx.compose.foundation.layout.fillMaxWidth</w:t>
        <w:br/>
        <w:t>import androidx.compose.foundation.layout.height</w:t>
        <w:br/>
        <w:t>import androidx.compose.foundation.layout.padding</w:t>
        <w:br/>
        <w:t>import androidx.compose.foundation.layout.width</w:t>
        <w:br/>
        <w:t>import androidx.compose.foundation.lazy.LazyColumn</w:t>
        <w:br/>
        <w:t>import androidx.compose.foundation.lazy.LazyListState</w:t>
        <w:br/>
        <w:t>import androidx.compose.foundation.lazy.items</w:t>
        <w:br/>
        <w:t>import androidx.compose.foundation.lazy.rememberLazyListState</w:t>
        <w:br/>
        <w:t>import androidx.compose.material.icons.Icons</w:t>
        <w:br/>
        <w:t>import androidx.compose.material.icons.filled.Star</w:t>
        <w:br/>
        <w:t>import androidx.compose.material3.Button</w:t>
        <w:br/>
        <w:t>import androidx.compose.material3.Card</w:t>
        <w:br/>
        <w:t>import androidx.compose.material3.Icon</w:t>
        <w:br/>
        <w:t>import androidx.compose.material3.MaterialTheme</w:t>
        <w:br/>
        <w:t>import androidx.compose.material3.OutlinedTextField</w:t>
        <w:br/>
        <w:t>import androidx.compose.material3.Text</w:t>
        <w:br/>
        <w:t>import androidx.compose.runtime.Composable</w:t>
        <w:br/>
        <w:t>import androidx.compose.runtime.getValue</w:t>
        <w:br/>
        <w:t>import androidx.compose.runtime.mutableStateOf</w:t>
        <w:br/>
        <w:t>import androidx.compose.runtime.remember</w:t>
        <w:br/>
        <w:t>import androidx.compose.runtime.setValue</w:t>
        <w:br/>
        <w:t>import androidx.navigation.NavType</w:t>
        <w:br/>
        <w:t>import androidx.navigation.compose.NavHost</w:t>
        <w:br/>
        <w:t>import androidx.navigation.compose.composable</w:t>
        <w:br/>
        <w:t>import androidx.navigation.compose.rememberNavController</w:t>
        <w:br/>
        <w:t>import androidx.navigation.navArgument</w:t>
        <w:br/>
        <w:br/>
        <w:t>data class Elemento(</w:t>
        <w:br/>
        <w:t xml:space="preserve">    val id: Int,</w:t>
        <w:br/>
        <w:t xml:space="preserve">    val titulo: String,</w:t>
        <w:br/>
        <w:t xml:space="preserve">    val categoria: String,</w:t>
        <w:br/>
        <w:t xml:space="preserve">    val descripcionCorta: String,</w:t>
        <w:br/>
        <w:t xml:space="preserve">    val descripcionLarga: String</w:t>
        <w:br/>
        <w:t>)</w:t>
        <w:br/>
        <w:br/>
        <w:t>val elementos = listOf(</w:t>
        <w:br/>
        <w:t xml:space="preserve">    Elemento(1, "Interestelar", "Ciencia ficción", "Viaje espacial y relatividad.", "Una misión espacial busca una alternativa para la supervivencia de la humanidad mientras el tiempo transcurre de forma diferente cerca de objetos gravitacionales extremos."),</w:t>
        <w:br/>
        <w:t xml:space="preserve">    Elemento(2, "Matrix", "Ciencia ficción", "Realidad simulada y elección.", "Un programador descubre que la realidad que conoce es una simulación y debe decidir si acepta la verdad y ayuda a combatir el sistema."),</w:t>
        <w:br/>
        <w:t xml:space="preserve">    Elemento(3, "Blade Runner 2049", "Ciencia ficción", "Identidad y futuro tecnológico.", "Un agente encargado de retirar replicantes descubre información que puede alterar su comprensión de la identidad y del mundo que lo rodea."),</w:t>
        <w:br/>
        <w:t xml:space="preserve">    Elemento(4, "Mad Max: Fury Road", "Acción", "Supervivencia en un mundo postapocalíptico.", "Una persecución atraviesa un territorio desértico mientras un grupo intenta escapar de un régimen que controla recursos y personas."),</w:t>
        <w:br/>
        <w:t xml:space="preserve">    Elemento(5, "John Wick", "Acción", "Venganza y combate especializado.", "Un antiguo asesino profesional vuelve a enfrentarse a una organización criminal después de un acontecimiento que cambia su vida."),</w:t>
        <w:br/>
        <w:t xml:space="preserve">    Elemento(6, "Gladiador", "Acción", "Honor y supervivencia en Roma.", "Un general romano pierde su posición y es obligado a luchar como gladiador mientras busca justicia frente a quienes destruyeron su vida."),</w:t>
        <w:br/>
        <w:t xml:space="preserve">    Elemento(7, "El Señor de los Anillos", "Fantasía", "Viaje para destruir un objeto poderoso.", "Un grupo de personajes emprende un viaje para destruir un anillo capaz de otorgar un gran poder y evitar que caiga en manos de su creador."),</w:t>
        <w:br/>
        <w:t xml:space="preserve">    Elemento(8, "Harry Potter", "Fantasía", "Magia y aprendizaje.", "Un joven descubre que pertenece al mundo mágico y comienza sus estudios mientras enfrenta acontecimientos relacionados con un poderoso enemigo."),</w:t>
        <w:br/>
        <w:t xml:space="preserve">    Elemento(9, "Narnia", "Fantasía", "Un mundo fantástico detrás de un portal.", "Un grupo de hermanos llega a un mundo fantástico donde participa en una lucha entre fuerzas opuestas."),</w:t>
        <w:br/>
        <w:t xml:space="preserve">    Elemento(10, "Dune", "Ciencia ficción", "Política, recursos y destino.", "Una familia se traslada a un planeta estratégico por su recurso más valioso y queda involucrada en conflictos políticos y sociales."),</w:t>
        <w:br/>
        <w:t xml:space="preserve">    Elemento(11, "Terminator 2", "Acción", "Tecnología y viaje temporal.", "Un sistema avanzado amenaza el futuro y una misión temporal busca proteger a una persona clave para la supervivencia de la humanidad."),</w:t>
        <w:br/>
        <w:t xml:space="preserve">    Elemento(12, "El Hobbit", "Fantasía", "Aventura y descubrimiento.", "Un personaje que lleva una vida tranquila se incorpora a una aventura que lo lleva por territorios peligrosos y desconocidos.")</w:t>
        <w:br/>
        <w:t>)</w:t>
        <w:br/>
        <w:br/>
        <w:t>class MainActivity : ComponentActivity() {</w:t>
        <w:br/>
        <w:t xml:space="preserve">    override fun onCreate(savedInstanceState: Bundle?) {</w:t>
        <w:br/>
        <w:t xml:space="preserve">        super.onCreate(savedInstanceState)</w:t>
        <w:br/>
        <w:t xml:space="preserve">        setContent {</w:t>
        <w:br/>
        <w:t xml:space="preserve">            MaterialTheme {</w:t>
        <w:br/>
        <w:t xml:space="preserve">                AppNavigation()</w:t>
        <w:br/>
        <w:t xml:space="preserve">            }</w:t>
        <w:br/>
        <w:t xml:space="preserve">        }</w:t>
        <w:br/>
        <w:t xml:space="preserve">    }</w:t>
        <w:br/>
        <w:t>}</w:t>
        <w:br/>
        <w:br/>
        <w:t>@Composable</w:t>
        <w:br/>
        <w:t>fun AppNavigation() {</w:t>
        <w:br/>
        <w:t xml:space="preserve">    val navController = rememberNavController()</w:t>
        <w:br/>
        <w:t xml:space="preserve">    val listState = rememberLazyListState()</w:t>
        <w:br/>
        <w:br/>
        <w:t xml:space="preserve">    NavHost(</w:t>
        <w:br/>
        <w:t xml:space="preserve">        navController = navController,</w:t>
        <w:br/>
        <w:t xml:space="preserve">        startDestination = "lista"</w:t>
        <w:br/>
        <w:t xml:space="preserve">    ) {</w:t>
        <w:br/>
        <w:t xml:space="preserve">        composable("lista") {</w:t>
        <w:br/>
        <w:t xml:space="preserve">            ListaScreen(</w:t>
        <w:br/>
        <w:t xml:space="preserve">                elementos = elementos,</w:t>
        <w:br/>
        <w:t xml:space="preserve">                listState = listState,</w:t>
        <w:br/>
        <w:t xml:space="preserve">                onElementoClick = { id -&gt;</w:t>
        <w:br/>
        <w:t xml:space="preserve">                    navController.navigate("detalle/$id") {</w:t>
        <w:br/>
        <w:t xml:space="preserve">                        launchSingleTop = true</w:t>
        <w:br/>
        <w:t xml:space="preserve">                    }</w:t>
        <w:br/>
        <w:t xml:space="preserve">                }</w:t>
        <w:br/>
        <w:t xml:space="preserve">            )</w:t>
        <w:br/>
        <w:t xml:space="preserve">        }</w:t>
        <w:br/>
        <w:br/>
        <w:t xml:space="preserve">        composable(</w:t>
        <w:br/>
        <w:t xml:space="preserve">            route = "detalle/{elementoId}",</w:t>
        <w:br/>
        <w:t xml:space="preserve">            arguments = listOf(</w:t>
        <w:br/>
        <w:t xml:space="preserve">                navArgument("elementoId") {</w:t>
        <w:br/>
        <w:t xml:space="preserve">                    type = NavType.IntType</w:t>
        <w:br/>
        <w:t xml:space="preserve">                }</w:t>
        <w:br/>
        <w:t xml:space="preserve">            )</w:t>
        <w:br/>
        <w:t xml:space="preserve">        ) { backStackEntry -&gt;</w:t>
        <w:br/>
        <w:t xml:space="preserve">            val id = backStackEntry.arguments?.getInt("elementoId")</w:t>
        <w:br/>
        <w:t xml:space="preserve">            val elemento = elementos.firstOrNull { it.id == id }</w:t>
        <w:br/>
        <w:br/>
        <w:t xml:space="preserve">            if (elemento != null) {</w:t>
        <w:br/>
        <w:t xml:space="preserve">                DetalleScreen(</w:t>
        <w:br/>
        <w:t xml:space="preserve">                    elemento = elemento,</w:t>
        <w:br/>
        <w:t xml:space="preserve">                    onBack = {</w:t>
        <w:br/>
        <w:t xml:space="preserve">                        navController.popBackStack()</w:t>
        <w:br/>
        <w:t xml:space="preserve">                    }</w:t>
        <w:br/>
        <w:t xml:space="preserve">                )</w:t>
        <w:br/>
        <w:t xml:space="preserve">            }</w:t>
        <w:br/>
        <w:t xml:space="preserve">        }</w:t>
        <w:br/>
        <w:t xml:space="preserve">    }</w:t>
        <w:br/>
        <w:t>}</w:t>
        <w:br/>
        <w:br/>
        <w:t>@Composable</w:t>
        <w:br/>
        <w:t>fun ListaScreen(</w:t>
        <w:br/>
        <w:t xml:space="preserve">    elementos: List&lt;Elemento&gt;,</w:t>
        <w:br/>
        <w:t xml:space="preserve">    onElementoClick: (Int) -&gt; Unit,</w:t>
        <w:br/>
        <w:t xml:space="preserve">    listState: LazyListState</w:t>
        <w:br/>
        <w:t>) {</w:t>
        <w:br/>
        <w:t xml:space="preserve">    var query by remember { mutableStateOf("") }</w:t>
        <w:br/>
        <w:br/>
        <w:t xml:space="preserve">    val filtrados = remember(query) {</w:t>
        <w:br/>
        <w:t xml:space="preserve">        if (query.isBlank()) {</w:t>
        <w:br/>
        <w:t xml:space="preserve">            elementos</w:t>
        <w:br/>
        <w:t xml:space="preserve">        } else {</w:t>
        <w:br/>
        <w:t xml:space="preserve">            elementos.filter {</w:t>
        <w:br/>
        <w:t xml:space="preserve">                it.titulo.contains(query, ignoreCase = true)</w:t>
        <w:br/>
        <w:t xml:space="preserve">            }</w:t>
        <w:br/>
        <w:t xml:space="preserve">        }</w:t>
        <w:br/>
        <w:t xml:space="preserve">    }</w:t>
        <w:br/>
        <w:br/>
        <w:t xml:space="preserve">    Column(modifier = androidx.compose.ui.Modifier.fillMaxSize()) {</w:t>
        <w:br/>
        <w:t xml:space="preserve">        OutlinedTextField(</w:t>
        <w:br/>
        <w:t xml:space="preserve">            value = query,</w:t>
        <w:br/>
        <w:t xml:space="preserve">            onValueChange = { query = it },</w:t>
        <w:br/>
        <w:t xml:space="preserve">            label = { Text("Buscar por título") },</w:t>
        <w:br/>
        <w:t xml:space="preserve">            singleLine = true,</w:t>
        <w:br/>
        <w:t xml:space="preserve">            modifier = androidx.compose.ui.Modifier</w:t>
        <w:br/>
        <w:t xml:space="preserve">                .fillMaxWidth()</w:t>
        <w:br/>
        <w:t xml:space="preserve">                .padding(8.dp)</w:t>
        <w:br/>
        <w:t xml:space="preserve">        )</w:t>
        <w:br/>
        <w:br/>
        <w:t xml:space="preserve">        LazyColumn(</w:t>
        <w:br/>
        <w:t xml:space="preserve">            state = listState,</w:t>
        <w:br/>
        <w:t xml:space="preserve">            modifier = androidx.compose.ui.Modifier.fillMaxSize()</w:t>
        <w:br/>
        <w:t xml:space="preserve">        ) {</w:t>
        <w:br/>
        <w:t xml:space="preserve">            items(</w:t>
        <w:br/>
        <w:t xml:space="preserve">                filtrados,</w:t>
        <w:br/>
        <w:t xml:space="preserve">                key = { it.id }</w:t>
        <w:br/>
        <w:t xml:space="preserve">            ) { elemento -&gt;</w:t>
        <w:br/>
        <w:t xml:space="preserve">                Card(</w:t>
        <w:br/>
        <w:t xml:space="preserve">                    modifier = androidx.compose.ui.Modifier</w:t>
        <w:br/>
        <w:t xml:space="preserve">                        .fillMaxWidth()</w:t>
        <w:br/>
        <w:t xml:space="preserve">                        .padding(horizontal = 8.dp, vertical = 6.dp)</w:t>
        <w:br/>
        <w:t xml:space="preserve">                        .clickable {</w:t>
        <w:br/>
        <w:t xml:space="preserve">                            onElementoClick(elemento.id)</w:t>
        <w:br/>
        <w:t xml:space="preserve">                        }</w:t>
        <w:br/>
        <w:t xml:space="preserve">                ) {</w:t>
        <w:br/>
        <w:t xml:space="preserve">                    Row(</w:t>
        <w:br/>
        <w:t xml:space="preserve">                        modifier = androidx.compose.ui.Modifier</w:t>
        <w:br/>
        <w:t xml:space="preserve">                            .fillMaxWidth()</w:t>
        <w:br/>
        <w:t xml:space="preserve">                            .padding(16.dp),</w:t>
        <w:br/>
        <w:t xml:space="preserve">                        verticalAlignment = androidx.compose.ui.Alignment.CenterVertically</w:t>
        <w:br/>
        <w:t xml:space="preserve">                    ) {</w:t>
        <w:br/>
        <w:t xml:space="preserve">                        Icon(</w:t>
        <w:br/>
        <w:t xml:space="preserve">                            imageVector = Icons.Default.Star,</w:t>
        <w:br/>
        <w:t xml:space="preserve">                            contentDescription = null</w:t>
        <w:br/>
        <w:t xml:space="preserve">                        )</w:t>
        <w:br/>
        <w:br/>
        <w:t xml:space="preserve">                        Spacer(modifier = androidx.compose.ui.Modifier.width(12.dp))</w:t>
        <w:br/>
        <w:br/>
        <w:t xml:space="preserve">                        Column(</w:t>
        <w:br/>
        <w:t xml:space="preserve">                            modifier = androidx.compose.ui.Modifier.weight(1f)</w:t>
        <w:br/>
        <w:t xml:space="preserve">                        ) {</w:t>
        <w:br/>
        <w:t xml:space="preserve">                            Text(</w:t>
        <w:br/>
        <w:t xml:space="preserve">                                text = elemento.titulo,</w:t>
        <w:br/>
        <w:t xml:space="preserve">                                style = MaterialTheme.typography.titleMedium</w:t>
        <w:br/>
        <w:t xml:space="preserve">                            )</w:t>
        <w:br/>
        <w:t xml:space="preserve">                            Text(</w:t>
        <w:br/>
        <w:t xml:space="preserve">                                text = elemento.descripcionCorta,</w:t>
        <w:br/>
        <w:t xml:space="preserve">                                style = MaterialTheme.typography.bodySmall</w:t>
        <w:br/>
        <w:t xml:space="preserve">                            )</w:t>
        <w:br/>
        <w:t xml:space="preserve">                        }</w:t>
        <w:br/>
        <w:t xml:space="preserve">                    }</w:t>
        <w:br/>
        <w:t xml:space="preserve">                }</w:t>
        <w:br/>
        <w:t xml:space="preserve">            }</w:t>
        <w:br/>
        <w:t xml:space="preserve">        }</w:t>
        <w:br/>
        <w:t xml:space="preserve">    }</w:t>
        <w:br/>
        <w:t>}</w:t>
        <w:br/>
        <w:br/>
        <w:t>@Composable</w:t>
        <w:br/>
        <w:t>fun DetalleScreen(</w:t>
        <w:br/>
        <w:t xml:space="preserve">    elemento: Elemento,</w:t>
        <w:br/>
        <w:t xml:space="preserve">    onBack: () -&gt; Unit</w:t>
        <w:br/>
        <w:t>) {</w:t>
        <w:br/>
        <w:t xml:space="preserve">    Column(</w:t>
        <w:br/>
        <w:t xml:space="preserve">        modifier = androidx.compose.ui.Modifier</w:t>
        <w:br/>
        <w:t xml:space="preserve">            .fillMaxSize()</w:t>
        <w:br/>
        <w:t xml:space="preserve">            .padding(24.dp),</w:t>
        <w:br/>
        <w:t xml:space="preserve">        verticalArrangement = Arrangement.Top</w:t>
        <w:br/>
        <w:t xml:space="preserve">    ) {</w:t>
        <w:br/>
        <w:t xml:space="preserve">        Icon(</w:t>
        <w:br/>
        <w:t xml:space="preserve">            imageVector = Icons.Default.Star,</w:t>
        <w:br/>
        <w:t xml:space="preserve">            contentDescription = null</w:t>
        <w:br/>
        <w:t xml:space="preserve">        )</w:t>
        <w:br/>
        <w:br/>
        <w:t xml:space="preserve">        Spacer(modifier = androidx.compose.ui.Modifier.height(12.dp))</w:t>
        <w:br/>
        <w:br/>
        <w:t xml:space="preserve">        Text(</w:t>
        <w:br/>
        <w:t xml:space="preserve">            text = elemento.titulo,</w:t>
        <w:br/>
        <w:t xml:space="preserve">            style = MaterialTheme.typography.headlineMedium</w:t>
        <w:br/>
        <w:t xml:space="preserve">        )</w:t>
        <w:br/>
        <w:br/>
        <w:t xml:space="preserve">        Text(</w:t>
        <w:br/>
        <w:t xml:space="preserve">            text = elemento.categoria,</w:t>
        <w:br/>
        <w:t xml:space="preserve">            style = MaterialTheme.typography.labelLarge</w:t>
        <w:br/>
        <w:t xml:space="preserve">        )</w:t>
        <w:br/>
        <w:br/>
        <w:t xml:space="preserve">        Spacer(modifier = androidx.compose.ui.Modifier.height(16.dp))</w:t>
        <w:br/>
        <w:br/>
        <w:t xml:space="preserve">        Text(</w:t>
        <w:br/>
        <w:t xml:space="preserve">            text = elemento.descripcionCorta,</w:t>
        <w:br/>
        <w:t xml:space="preserve">            style = MaterialTheme.typography.bodyMedium</w:t>
        <w:br/>
        <w:t xml:space="preserve">        )</w:t>
        <w:br/>
        <w:br/>
        <w:t xml:space="preserve">        Spacer(modifier = androidx.compose.ui.Modifier.height(12.dp))</w:t>
        <w:br/>
        <w:br/>
        <w:t xml:space="preserve">        Text(</w:t>
        <w:br/>
        <w:t xml:space="preserve">            text = elemento.descripcionLarga,</w:t>
        <w:br/>
        <w:t xml:space="preserve">            style = MaterialTheme.typography.bodyLarge</w:t>
        <w:br/>
        <w:t xml:space="preserve">        )</w:t>
        <w:br/>
        <w:br/>
        <w:t xml:space="preserve">        Spacer(modifier = androidx.compose.ui.Modifier.height(24.dp))</w:t>
        <w:br/>
        <w:br/>
        <w:t xml:space="preserve">        Button(onClick = onBack) {</w:t>
        <w:br/>
        <w:t xml:space="preserve">            Text("Volver")</w:t>
        <w:br/>
        <w:t xml:space="preserve">        }</w:t>
        <w:br/>
        <w:t xml:space="preserve">    }</w:t>
        <w:br/>
        <w:t>}</w:t>
      </w:r>
    </w:p>
    <w:p>
      <w:pPr>
        <w:pStyle w:val="Heading1"/>
      </w:pPr>
      <w:r>
        <w:t>9. ANALISIS.md — versión final para entregar</w:t>
      </w:r>
    </w:p>
    <w:p>
      <w:pPr>
        <w:pStyle w:val="Codigo"/>
        <w:spacing w:after="100"/>
        <w:ind w:left="288" w:right="288"/>
        <w:shd w:fill="F2F2F2"/>
      </w:pPr>
      <w:r>
        <w:t># Análisis — Taller 5</w:t>
        <w:br/>
        <w:br/>
        <w:t>## Predicción inicial</w:t>
        <w:br/>
        <w:br/>
        <w:t>Si el usuario toca la misma tarjeta tres veces rápidamente antes de que cargue</w:t>
        <w:br/>
        <w:t>la pantalla de detalle, la implementación sin protección ejecutará tres llamadas</w:t>
        <w:br/>
        <w:t>a navigate() y puede dejar tres entradas de detalle apiladas en la pila de</w:t>
        <w:br/>
        <w:t>retroceso.</w:t>
        <w:br/>
        <w:br/>
        <w:t>## Resultado esperado de la prueba</w:t>
        <w:br/>
        <w:br/>
        <w:t>Sin launchSingleTop, las llamadas repetidas a navigate() pueden generar</w:t>
        <w:br/>
        <w:t>múltiples entradas consecutivas del mismo destino. Al usar Volver, cada</w:t>
        <w:br/>
        <w:t>popBackStack() elimina una entrada y por eso pueden aparecer nuevamente</w:t>
        <w:br/>
        <w:t>pantallas de detalle iguales antes de regresar a la lista.</w:t>
        <w:br/>
        <w:br/>
        <w:t>## Diagnóstico técnico</w:t>
        <w:br/>
        <w:br/>
        <w:t>La causa es que navigate() agrega una nueva entrada al back stack por cada</w:t>
        <w:br/>
        <w:t>evento de navegación. No existe una comprobación automática que impida que</w:t>
        <w:br/>
        <w:t>el mismo destino se apile repetidamente.</w:t>
        <w:br/>
        <w:br/>
        <w:t>## Corrección aplicada</w:t>
        <w:br/>
        <w:br/>
        <w:t>Se agregó:</w:t>
        <w:br/>
        <w:br/>
        <w:t>navController.navigate("detalle/$id") {</w:t>
        <w:br/>
        <w:t xml:space="preserve">    launchSingleTop = true</w:t>
        <w:br/>
        <w:t>}</w:t>
        <w:br/>
        <w:br/>
        <w:t>launchSingleTop evita crear una nueva instancia cuando el destino solicitado</w:t>
        <w:br/>
        <w:t>ya está en la parte superior de la pila.</w:t>
        <w:br/>
        <w:br/>
        <w:t>## Caso límite</w:t>
        <w:br/>
        <w:br/>
        <w:t>Al seleccionar dos elementos diferentes rápidamente, se generan destinos</w:t>
        <w:br/>
        <w:t>diferentes y la navegación puede continuar. Esto no constituye la misma</w:t>
        <w:br/>
        <w:t>duplicación que corrige launchSingleTop.</w:t>
        <w:br/>
        <w:br/>
        <w:t>## Conclusión</w:t>
        <w:br/>
        <w:br/>
        <w:t>La prueba permite comprobar que la navegación no debe evaluarse únicamente por</w:t>
        <w:br/>
        <w:t>si abre el detalle, sino también por cómo administra la pila de retroceso bajo</w:t>
        <w:br/>
        <w:t>interacciones repetidas.</w:t>
      </w:r>
    </w:p>
    <w:p>
      <w:pPr>
        <w:pStyle w:val="Heading1"/>
      </w:pPr>
      <w:r>
        <w:t>10. Evidencias solicitadas para la entrega</w:t>
      </w:r>
    </w:p>
    <w:p>
      <w:r>
        <w:t>Lista con búsqueda activa.</w:t>
      </w:r>
    </w:p>
    <w:p>
      <w:pPr>
        <w:jc w:val="center"/>
      </w:pPr>
      <w:r>
        <w:rPr>
          <w:b/>
          <w:i/>
        </w:rPr>
        <w:t>Adjuntar pantallazo</w:t>
      </w:r>
    </w:p>
    <w:p>
      <w:r>
        <w:t>Pantalla de detalle.</w:t>
      </w:r>
    </w:p>
    <w:p>
      <w:pPr>
        <w:jc w:val="center"/>
      </w:pPr>
      <w:r>
        <w:rPr>
          <w:b/>
          <w:i/>
        </w:rPr>
        <w:t>Adjuntar pantallazo</w:t>
      </w:r>
    </w:p>
    <w:p>
      <w:r>
        <w:t>Bug de navegación duplicada antes de la corrección.</w:t>
      </w:r>
    </w:p>
    <w:p>
      <w:pPr>
        <w:jc w:val="center"/>
      </w:pPr>
      <w:r>
        <w:rPr>
          <w:b/>
          <w:i/>
        </w:rPr>
        <w:t>Adjuntar pantallazo</w:t>
      </w:r>
    </w:p>
    <w:p>
      <w:r>
        <w:t>Bug corregido después de aplicar launchSingleTop = true.</w:t>
      </w:r>
    </w:p>
    <w:p>
      <w:pPr>
        <w:jc w:val="center"/>
      </w:pPr>
      <w:r>
        <w:rPr>
          <w:b/>
          <w:i/>
        </w:rPr>
        <w:t>Adjuntar pantallazo</w:t>
      </w:r>
    </w:p>
    <w:p>
      <w:r>
        <w:t>Evidencia del comportamiento del bonus: posición de scroll conservada.</w:t>
      </w:r>
    </w:p>
    <w:p>
      <w:pPr>
        <w:jc w:val="center"/>
      </w:pPr>
      <w:r>
        <w:rPr>
          <w:b/>
          <w:i/>
        </w:rPr>
        <w:t>Adjuntar pantallazo</w:t>
      </w:r>
    </w:p>
    <w:p>
      <w:r>
        <w:t>Prueba final: lista → detalle → volver → buscar → detalle → volver, repetida cinco veces.</w:t>
      </w:r>
    </w:p>
    <w:p>
      <w:pPr>
        <w:jc w:val="center"/>
      </w:pPr>
      <w:r>
        <w:rPr>
          <w:b/>
          <w:i/>
        </w:rPr>
        <w:t>Adjuntar pantallazo</w:t>
      </w:r>
    </w:p>
    <w:p>
      <w:pPr>
        <w:pStyle w:val="Heading1"/>
      </w:pPr>
      <w:r>
        <w:t>11. Lista de verificación final</w:t>
      </w:r>
    </w:p>
    <w:p>
      <w:r>
        <w:t>☐ La lista tiene 12 elementos.</w:t>
      </w:r>
    </w:p>
    <w:p>
      <w:r>
        <w:t>☐ Existen al menos 3 categorías.</w:t>
      </w:r>
    </w:p>
    <w:p>
      <w:r>
        <w:t>☐ La búsqueda filtra en tiempo real por título.</w:t>
      </w:r>
    </w:p>
    <w:p>
      <w:r>
        <w:t>☐ items usa key = { it.id }.</w:t>
      </w:r>
    </w:p>
    <w:p>
      <w:r>
        <w:t>☐ La navegación pasa el id.</w:t>
      </w:r>
    </w:p>
    <w:p>
      <w:r>
        <w:t>☐ El detalle muestra el elemento correcto.</w:t>
      </w:r>
    </w:p>
    <w:p>
      <w:r>
        <w:t>☐ El botón Volver usa popBackStack().</w:t>
      </w:r>
    </w:p>
    <w:p>
      <w:r>
        <w:t>☐ El bug de navegación duplicada fue reproducido y documentado.</w:t>
      </w:r>
    </w:p>
    <w:p>
      <w:r>
        <w:t>☐ El bug fue corregido con launchSingleTop = true.</w:t>
      </w:r>
    </w:p>
    <w:p>
      <w:r>
        <w:t>☐ ANALISIS.md contiene la predicción y la explicación técnica.</w:t>
      </w:r>
    </w:p>
    <w:p>
      <w:r>
        <w:t>☐ Se implementó el bonus de conservación de scroll.</w:t>
      </w:r>
    </w:p>
    <w:p>
      <w:r>
        <w:t>☐ No se utiliza !! en el código.</w:t>
      </w:r>
    </w:p>
    <w:p>
      <w:pPr>
        <w:pStyle w:val="Heading1"/>
      </w:pPr>
      <w:r>
        <w:t>12. Nota sobre la implementación</w:t>
      </w:r>
    </w:p>
    <w:p>
      <w:r>
        <w:t>La solución utiliza únicamente los conceptos y la dependencia indicados en los materiales suministrados. La guía de la Clase 06 señala que LazyColumn compone los elementos visibles, que key proporciona una identidad estable y que launchSingleTop evita apilar repetidamente el mismo destino en la parte superior de la pila. La solución sigue ese enfoque.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